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583B1" w14:textId="77777777" w:rsidR="00036E78" w:rsidRDefault="00036E78"/>
    <w:p w14:paraId="6AE9DCEA" w14:textId="77777777" w:rsidR="00036E78" w:rsidRPr="00D422FE" w:rsidRDefault="00D422FE">
      <w:pPr>
        <w:jc w:val="center"/>
        <w:rPr>
          <w:lang w:val="ru-RU"/>
        </w:rPr>
      </w:pPr>
      <w:r w:rsidRPr="00D422FE">
        <w:rPr>
          <w:b/>
          <w:sz w:val="40"/>
          <w:lang w:val="ru-RU"/>
        </w:rPr>
        <w:t>Отчёт по тестированию системных промптов</w:t>
      </w:r>
    </w:p>
    <w:p w14:paraId="28CCDF04" w14:textId="5DF88475" w:rsidR="00036E78" w:rsidRPr="00D422FE" w:rsidRDefault="00D422FE">
      <w:pPr>
        <w:jc w:val="center"/>
        <w:rPr>
          <w:lang w:val="ru-RU"/>
        </w:rPr>
      </w:pPr>
      <w:r w:rsidRPr="00D422FE">
        <w:rPr>
          <w:sz w:val="28"/>
          <w:lang w:val="ru-RU"/>
        </w:rPr>
        <w:t xml:space="preserve">Проект: </w:t>
      </w:r>
      <w:r>
        <w:rPr>
          <w:sz w:val="28"/>
        </w:rPr>
        <w:t>Case</w:t>
      </w:r>
      <w:r>
        <w:rPr>
          <w:sz w:val="28"/>
        </w:rPr>
        <w:t>Prompter</w:t>
      </w:r>
    </w:p>
    <w:p w14:paraId="56946668" w14:textId="77777777" w:rsidR="00036E78" w:rsidRPr="00D422FE" w:rsidRDefault="00D422FE">
      <w:pPr>
        <w:jc w:val="center"/>
        <w:rPr>
          <w:lang w:val="ru-RU"/>
        </w:rPr>
      </w:pPr>
      <w:r w:rsidRPr="00D422FE">
        <w:rPr>
          <w:i/>
          <w:sz w:val="24"/>
          <w:lang w:val="ru-RU"/>
        </w:rPr>
        <w:t>Дата: 24 марта 2026 г.</w:t>
      </w:r>
    </w:p>
    <w:p w14:paraId="16298857" w14:textId="77777777" w:rsidR="00036E78" w:rsidRPr="00D422FE" w:rsidRDefault="00036E78">
      <w:pPr>
        <w:rPr>
          <w:lang w:val="ru-RU"/>
        </w:rPr>
      </w:pPr>
    </w:p>
    <w:p w14:paraId="52601BF0" w14:textId="77777777" w:rsidR="00036E78" w:rsidRPr="00D422FE" w:rsidRDefault="00D422FE">
      <w:pPr>
        <w:jc w:val="center"/>
        <w:rPr>
          <w:lang w:val="ru-RU"/>
        </w:rPr>
      </w:pPr>
      <w:r w:rsidRPr="00D422FE">
        <w:rPr>
          <w:sz w:val="24"/>
          <w:lang w:val="ru-RU"/>
        </w:rPr>
        <w:t xml:space="preserve">Тестирование трёх системных промптов на 6 </w:t>
      </w:r>
      <w:r>
        <w:rPr>
          <w:sz w:val="24"/>
        </w:rPr>
        <w:t>AI</w:t>
      </w:r>
      <w:r w:rsidRPr="00D422FE">
        <w:rPr>
          <w:sz w:val="24"/>
          <w:lang w:val="ru-RU"/>
        </w:rPr>
        <w:t>-моделях</w:t>
      </w:r>
      <w:r w:rsidRPr="00D422FE">
        <w:rPr>
          <w:sz w:val="24"/>
          <w:lang w:val="ru-RU"/>
        </w:rPr>
        <w:br/>
        <w:t xml:space="preserve">через провайдеров </w:t>
      </w:r>
      <w:r>
        <w:rPr>
          <w:sz w:val="24"/>
        </w:rPr>
        <w:t>Z</w:t>
      </w:r>
      <w:r w:rsidRPr="00D422FE">
        <w:rPr>
          <w:sz w:val="24"/>
          <w:lang w:val="ru-RU"/>
        </w:rPr>
        <w:t>.</w:t>
      </w:r>
      <w:r>
        <w:rPr>
          <w:sz w:val="24"/>
        </w:rPr>
        <w:t>AI</w:t>
      </w:r>
      <w:r w:rsidRPr="00D422FE">
        <w:rPr>
          <w:sz w:val="24"/>
          <w:lang w:val="ru-RU"/>
        </w:rPr>
        <w:t xml:space="preserve">, </w:t>
      </w:r>
      <w:r>
        <w:rPr>
          <w:sz w:val="24"/>
        </w:rPr>
        <w:t>ProxyAPI</w:t>
      </w:r>
      <w:r w:rsidRPr="00D422FE">
        <w:rPr>
          <w:sz w:val="24"/>
          <w:lang w:val="ru-RU"/>
        </w:rPr>
        <w:t xml:space="preserve"> и </w:t>
      </w:r>
      <w:r>
        <w:rPr>
          <w:sz w:val="24"/>
        </w:rPr>
        <w:t>GenAPI</w:t>
      </w:r>
    </w:p>
    <w:p w14:paraId="4C1CB814" w14:textId="77777777" w:rsidR="00036E78" w:rsidRPr="00D422FE" w:rsidRDefault="00D422FE">
      <w:pPr>
        <w:rPr>
          <w:lang w:val="ru-RU"/>
        </w:rPr>
      </w:pPr>
      <w:r w:rsidRPr="00D422FE">
        <w:rPr>
          <w:lang w:val="ru-RU"/>
        </w:rPr>
        <w:br w:type="page"/>
      </w:r>
    </w:p>
    <w:p w14:paraId="04CEB4B5" w14:textId="77777777" w:rsidR="00036E78" w:rsidRPr="00D422FE" w:rsidRDefault="00D422FE">
      <w:pPr>
        <w:pStyle w:val="Heading1"/>
        <w:rPr>
          <w:lang w:val="ru-RU"/>
        </w:rPr>
      </w:pPr>
      <w:r w:rsidRPr="00D422FE">
        <w:rPr>
          <w:lang w:val="ru-RU"/>
        </w:rPr>
        <w:lastRenderedPageBreak/>
        <w:t>1. Введение</w:t>
      </w:r>
    </w:p>
    <w:p w14:paraId="08F72447" w14:textId="77777777" w:rsidR="00036E78" w:rsidRDefault="00D422FE">
      <w:r w:rsidRPr="00D422FE">
        <w:rPr>
          <w:lang w:val="ru-RU"/>
        </w:rPr>
        <w:t xml:space="preserve">Данный отчёт содержит результаты тестирования трёх </w:t>
      </w:r>
      <w:r w:rsidRPr="00D422FE">
        <w:rPr>
          <w:lang w:val="ru-RU"/>
        </w:rPr>
        <w:t xml:space="preserve">системных промптов, разработанных для инструмента </w:t>
      </w:r>
      <w:r>
        <w:t>case</w:t>
      </w:r>
      <w:r w:rsidRPr="00D422FE">
        <w:rPr>
          <w:lang w:val="ru-RU"/>
        </w:rPr>
        <w:t>_</w:t>
      </w:r>
      <w:r>
        <w:t>prompter</w:t>
      </w:r>
      <w:r w:rsidRPr="00D422FE">
        <w:rPr>
          <w:lang w:val="ru-RU"/>
        </w:rPr>
        <w:t>.</w:t>
      </w:r>
      <w:r>
        <w:t>py</w:t>
      </w:r>
      <w:r w:rsidRPr="00D422FE">
        <w:rPr>
          <w:lang w:val="ru-RU"/>
        </w:rPr>
        <w:t xml:space="preserve">. Тестирование проводилось 24 марта 2026 года с использованием 6 различных </w:t>
      </w:r>
      <w:r>
        <w:t>AI</w:t>
      </w:r>
      <w:r w:rsidRPr="00D422FE">
        <w:rPr>
          <w:lang w:val="ru-RU"/>
        </w:rPr>
        <w:t xml:space="preserve">-моделей через трёх провайдеров: </w:t>
      </w:r>
      <w:r>
        <w:t>Z</w:t>
      </w:r>
      <w:r w:rsidRPr="00D422FE">
        <w:rPr>
          <w:lang w:val="ru-RU"/>
        </w:rPr>
        <w:t>.</w:t>
      </w:r>
      <w:r>
        <w:t>AI</w:t>
      </w:r>
      <w:r w:rsidRPr="00D422FE">
        <w:rPr>
          <w:lang w:val="ru-RU"/>
        </w:rPr>
        <w:t xml:space="preserve">, </w:t>
      </w:r>
      <w:r>
        <w:t>ProxyAPI</w:t>
      </w:r>
      <w:r w:rsidRPr="00D422FE">
        <w:rPr>
          <w:lang w:val="ru-RU"/>
        </w:rPr>
        <w:t xml:space="preserve"> и </w:t>
      </w:r>
      <w:r>
        <w:t>GenAPI</w:t>
      </w:r>
      <w:r w:rsidRPr="00D422FE">
        <w:rPr>
          <w:lang w:val="ru-RU"/>
        </w:rPr>
        <w:t xml:space="preserve">. </w:t>
      </w:r>
      <w:r>
        <w:t>Всего выполнено 25 запросов.</w:t>
      </w:r>
    </w:p>
    <w:p w14:paraId="0C3764D4" w14:textId="77777777" w:rsidR="00036E78" w:rsidRDefault="00D422FE">
      <w:r>
        <w:rPr>
          <w:b/>
        </w:rPr>
        <w:t>Цели тестирования:</w:t>
      </w:r>
    </w:p>
    <w:p w14:paraId="4423D2DC" w14:textId="77777777" w:rsidR="00036E78" w:rsidRPr="00D422FE" w:rsidRDefault="00D422FE">
      <w:pPr>
        <w:pStyle w:val="ListBullet"/>
        <w:rPr>
          <w:lang w:val="ru-RU"/>
        </w:rPr>
      </w:pPr>
      <w:r w:rsidRPr="00D422FE">
        <w:rPr>
          <w:lang w:val="ru-RU"/>
        </w:rPr>
        <w:t>Провери</w:t>
      </w:r>
      <w:r w:rsidRPr="00D422FE">
        <w:rPr>
          <w:lang w:val="ru-RU"/>
        </w:rPr>
        <w:t>ть качество и полноту ответов каждого системного промпта</w:t>
      </w:r>
    </w:p>
    <w:p w14:paraId="2D5D2474" w14:textId="77777777" w:rsidR="00036E78" w:rsidRPr="00D422FE" w:rsidRDefault="00D422FE">
      <w:pPr>
        <w:pStyle w:val="ListBullet"/>
        <w:rPr>
          <w:lang w:val="ru-RU"/>
        </w:rPr>
      </w:pPr>
      <w:r w:rsidRPr="00D422FE">
        <w:rPr>
          <w:lang w:val="ru-RU"/>
        </w:rPr>
        <w:t>Сравнить поведение разных моделей на одинаковых промптах</w:t>
      </w:r>
    </w:p>
    <w:p w14:paraId="694C4A82" w14:textId="77777777" w:rsidR="00036E78" w:rsidRPr="00D422FE" w:rsidRDefault="00D422FE">
      <w:pPr>
        <w:pStyle w:val="ListBullet"/>
        <w:rPr>
          <w:lang w:val="ru-RU"/>
        </w:rPr>
      </w:pPr>
      <w:r w:rsidRPr="00D422FE">
        <w:rPr>
          <w:lang w:val="ru-RU"/>
        </w:rPr>
        <w:t>Выявить проблемы с обрезанием ответов и пустыми ответами</w:t>
      </w:r>
    </w:p>
    <w:p w14:paraId="2ED34B4C" w14:textId="77777777" w:rsidR="00036E78" w:rsidRPr="00D422FE" w:rsidRDefault="00D422FE">
      <w:pPr>
        <w:pStyle w:val="ListBullet"/>
        <w:rPr>
          <w:lang w:val="ru-RU"/>
        </w:rPr>
      </w:pPr>
      <w:r w:rsidRPr="00D422FE">
        <w:rPr>
          <w:lang w:val="ru-RU"/>
        </w:rPr>
        <w:t>Определить оптимальные модели и параметры для каждого типа задач</w:t>
      </w:r>
    </w:p>
    <w:p w14:paraId="7AFC75ED" w14:textId="77777777" w:rsidR="00036E78" w:rsidRDefault="00D422FE">
      <w:pPr>
        <w:pStyle w:val="Heading1"/>
      </w:pPr>
      <w:r>
        <w:t>2. Сводная таблица в</w:t>
      </w:r>
      <w:r>
        <w:t>сех запусков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5"/>
        <w:gridCol w:w="1093"/>
        <w:gridCol w:w="953"/>
        <w:gridCol w:w="817"/>
        <w:gridCol w:w="854"/>
        <w:gridCol w:w="910"/>
        <w:gridCol w:w="910"/>
        <w:gridCol w:w="1039"/>
        <w:gridCol w:w="935"/>
      </w:tblGrid>
      <w:tr w:rsidR="00036E78" w14:paraId="4DAEA594" w14:textId="77777777">
        <w:trPr>
          <w:jc w:val="center"/>
        </w:trPr>
        <w:tc>
          <w:tcPr>
            <w:tcW w:w="960" w:type="dxa"/>
            <w:shd w:val="clear" w:color="auto" w:fill="2E75B6"/>
          </w:tcPr>
          <w:p w14:paraId="424504B3" w14:textId="77777777" w:rsidR="00036E78" w:rsidRDefault="00D422FE">
            <w:r>
              <w:rPr>
                <w:b/>
                <w:color w:val="FFFFFF"/>
                <w:sz w:val="18"/>
              </w:rPr>
              <w:t>Промпт</w:t>
            </w:r>
          </w:p>
        </w:tc>
        <w:tc>
          <w:tcPr>
            <w:tcW w:w="960" w:type="dxa"/>
            <w:shd w:val="clear" w:color="auto" w:fill="2E75B6"/>
          </w:tcPr>
          <w:p w14:paraId="6CD22DC0" w14:textId="77777777" w:rsidR="00036E78" w:rsidRDefault="00D422FE">
            <w:r>
              <w:rPr>
                <w:b/>
                <w:color w:val="FFFFFF"/>
                <w:sz w:val="18"/>
              </w:rPr>
              <w:t>Провайдер</w:t>
            </w:r>
          </w:p>
        </w:tc>
        <w:tc>
          <w:tcPr>
            <w:tcW w:w="960" w:type="dxa"/>
            <w:shd w:val="clear" w:color="auto" w:fill="2E75B6"/>
          </w:tcPr>
          <w:p w14:paraId="56322013" w14:textId="77777777" w:rsidR="00036E78" w:rsidRDefault="00D422FE">
            <w:r>
              <w:rPr>
                <w:b/>
                <w:color w:val="FFFFFF"/>
                <w:sz w:val="18"/>
              </w:rPr>
              <w:t>Модель</w:t>
            </w:r>
          </w:p>
        </w:tc>
        <w:tc>
          <w:tcPr>
            <w:tcW w:w="960" w:type="dxa"/>
            <w:shd w:val="clear" w:color="auto" w:fill="2E75B6"/>
          </w:tcPr>
          <w:p w14:paraId="5C056685" w14:textId="77777777" w:rsidR="00036E78" w:rsidRDefault="00D422FE">
            <w:r>
              <w:rPr>
                <w:b/>
                <w:color w:val="FFFFFF"/>
                <w:sz w:val="18"/>
              </w:rPr>
              <w:t>Temp</w:t>
            </w:r>
          </w:p>
        </w:tc>
        <w:tc>
          <w:tcPr>
            <w:tcW w:w="960" w:type="dxa"/>
            <w:shd w:val="clear" w:color="auto" w:fill="2E75B6"/>
          </w:tcPr>
          <w:p w14:paraId="563AF28D" w14:textId="77777777" w:rsidR="00036E78" w:rsidRDefault="00D422FE">
            <w:r>
              <w:rPr>
                <w:b/>
                <w:color w:val="FFFFFF"/>
                <w:sz w:val="18"/>
              </w:rPr>
              <w:t>Max</w:t>
            </w:r>
            <w:r>
              <w:rPr>
                <w:b/>
                <w:color w:val="FFFFFF"/>
                <w:sz w:val="18"/>
              </w:rPr>
              <w:br/>
              <w:t>tokens</w:t>
            </w:r>
          </w:p>
        </w:tc>
        <w:tc>
          <w:tcPr>
            <w:tcW w:w="960" w:type="dxa"/>
            <w:shd w:val="clear" w:color="auto" w:fill="2E75B6"/>
          </w:tcPr>
          <w:p w14:paraId="2E77FD31" w14:textId="77777777" w:rsidR="00036E78" w:rsidRDefault="00D422FE">
            <w:r>
              <w:rPr>
                <w:b/>
                <w:color w:val="FFFFFF"/>
                <w:sz w:val="18"/>
              </w:rPr>
              <w:t>Вход</w:t>
            </w:r>
            <w:r>
              <w:rPr>
                <w:b/>
                <w:color w:val="FFFFFF"/>
                <w:sz w:val="18"/>
              </w:rPr>
              <w:br/>
              <w:t>токенов</w:t>
            </w:r>
          </w:p>
        </w:tc>
        <w:tc>
          <w:tcPr>
            <w:tcW w:w="960" w:type="dxa"/>
            <w:shd w:val="clear" w:color="auto" w:fill="2E75B6"/>
          </w:tcPr>
          <w:p w14:paraId="4C38FED7" w14:textId="77777777" w:rsidR="00036E78" w:rsidRDefault="00D422FE">
            <w:r>
              <w:rPr>
                <w:b/>
                <w:color w:val="FFFFFF"/>
                <w:sz w:val="18"/>
              </w:rPr>
              <w:t>Выход</w:t>
            </w:r>
            <w:r>
              <w:rPr>
                <w:b/>
                <w:color w:val="FFFFFF"/>
                <w:sz w:val="18"/>
              </w:rPr>
              <w:br/>
              <w:t>токенов</w:t>
            </w:r>
          </w:p>
        </w:tc>
        <w:tc>
          <w:tcPr>
            <w:tcW w:w="960" w:type="dxa"/>
            <w:shd w:val="clear" w:color="auto" w:fill="2E75B6"/>
          </w:tcPr>
          <w:p w14:paraId="4195673B" w14:textId="77777777" w:rsidR="00036E78" w:rsidRDefault="00D422FE">
            <w:r>
              <w:rPr>
                <w:b/>
                <w:color w:val="FFFFFF"/>
                <w:sz w:val="18"/>
              </w:rPr>
              <w:t>Стоимость</w:t>
            </w:r>
          </w:p>
        </w:tc>
        <w:tc>
          <w:tcPr>
            <w:tcW w:w="960" w:type="dxa"/>
            <w:shd w:val="clear" w:color="auto" w:fill="2E75B6"/>
          </w:tcPr>
          <w:p w14:paraId="1BA61635" w14:textId="77777777" w:rsidR="00036E78" w:rsidRDefault="00D422FE"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 w:rsidR="00036E78" w14:paraId="77EF94B2" w14:textId="77777777">
        <w:trPr>
          <w:jc w:val="center"/>
        </w:trPr>
        <w:tc>
          <w:tcPr>
            <w:tcW w:w="960" w:type="dxa"/>
          </w:tcPr>
          <w:p w14:paraId="4012ECB1" w14:textId="77777777" w:rsidR="00036E78" w:rsidRDefault="00D422FE">
            <w:r>
              <w:rPr>
                <w:sz w:val="18"/>
              </w:rPr>
              <w:t>Резюме текста</w:t>
            </w:r>
          </w:p>
        </w:tc>
        <w:tc>
          <w:tcPr>
            <w:tcW w:w="960" w:type="dxa"/>
          </w:tcPr>
          <w:p w14:paraId="310F188B" w14:textId="77777777" w:rsidR="00036E78" w:rsidRDefault="00D422FE">
            <w:r>
              <w:rPr>
                <w:sz w:val="18"/>
              </w:rPr>
              <w:t>Z.AI</w:t>
            </w:r>
          </w:p>
        </w:tc>
        <w:tc>
          <w:tcPr>
            <w:tcW w:w="960" w:type="dxa"/>
          </w:tcPr>
          <w:p w14:paraId="2B2D68F6" w14:textId="77777777" w:rsidR="00036E78" w:rsidRDefault="00D422FE">
            <w:r>
              <w:rPr>
                <w:sz w:val="18"/>
              </w:rPr>
              <w:t>GLM-4.7-Flash</w:t>
            </w:r>
          </w:p>
        </w:tc>
        <w:tc>
          <w:tcPr>
            <w:tcW w:w="960" w:type="dxa"/>
          </w:tcPr>
          <w:p w14:paraId="08205E64" w14:textId="77777777" w:rsidR="00036E78" w:rsidRDefault="00D422FE">
            <w:r>
              <w:rPr>
                <w:sz w:val="18"/>
              </w:rPr>
              <w:t>0.7</w:t>
            </w:r>
          </w:p>
        </w:tc>
        <w:tc>
          <w:tcPr>
            <w:tcW w:w="960" w:type="dxa"/>
          </w:tcPr>
          <w:p w14:paraId="5CD1DE92" w14:textId="77777777" w:rsidR="00036E78" w:rsidRDefault="00D422FE">
            <w:r>
              <w:rPr>
                <w:sz w:val="18"/>
              </w:rPr>
              <w:t>1024</w:t>
            </w:r>
          </w:p>
        </w:tc>
        <w:tc>
          <w:tcPr>
            <w:tcW w:w="960" w:type="dxa"/>
          </w:tcPr>
          <w:p w14:paraId="7A546260" w14:textId="77777777" w:rsidR="00036E78" w:rsidRDefault="00D422FE">
            <w:r>
              <w:rPr>
                <w:sz w:val="18"/>
              </w:rPr>
              <w:t>463</w:t>
            </w:r>
          </w:p>
        </w:tc>
        <w:tc>
          <w:tcPr>
            <w:tcW w:w="960" w:type="dxa"/>
          </w:tcPr>
          <w:p w14:paraId="124EE6D4" w14:textId="77777777" w:rsidR="00036E78" w:rsidRDefault="00D422FE">
            <w:r>
              <w:rPr>
                <w:sz w:val="18"/>
              </w:rPr>
              <w:t>631</w:t>
            </w:r>
          </w:p>
        </w:tc>
        <w:tc>
          <w:tcPr>
            <w:tcW w:w="960" w:type="dxa"/>
          </w:tcPr>
          <w:p w14:paraId="77FA007E" w14:textId="77777777" w:rsidR="00036E78" w:rsidRDefault="00D422FE">
            <w:r>
              <w:rPr>
                <w:sz w:val="18"/>
              </w:rPr>
              <w:t>бесплатно</w:t>
            </w:r>
          </w:p>
        </w:tc>
        <w:tc>
          <w:tcPr>
            <w:tcW w:w="960" w:type="dxa"/>
          </w:tcPr>
          <w:p w14:paraId="4CF1EBCA" w14:textId="77777777" w:rsidR="00036E78" w:rsidRDefault="00D422FE">
            <w:r>
              <w:rPr>
                <w:sz w:val="18"/>
              </w:rPr>
              <w:t>⚠</w:t>
            </w:r>
            <w:r>
              <w:rPr>
                <w:sz w:val="18"/>
              </w:rPr>
              <w:t xml:space="preserve"> Нет контента</w:t>
            </w:r>
          </w:p>
        </w:tc>
      </w:tr>
      <w:tr w:rsidR="00036E78" w14:paraId="346C44A8" w14:textId="77777777">
        <w:trPr>
          <w:jc w:val="center"/>
        </w:trPr>
        <w:tc>
          <w:tcPr>
            <w:tcW w:w="960" w:type="dxa"/>
          </w:tcPr>
          <w:p w14:paraId="3D287B95" w14:textId="77777777" w:rsidR="00036E78" w:rsidRDefault="00D422FE">
            <w:r>
              <w:rPr>
                <w:sz w:val="18"/>
              </w:rPr>
              <w:t>Резюме текста</w:t>
            </w:r>
          </w:p>
        </w:tc>
        <w:tc>
          <w:tcPr>
            <w:tcW w:w="960" w:type="dxa"/>
          </w:tcPr>
          <w:p w14:paraId="5519D3FA" w14:textId="77777777" w:rsidR="00036E78" w:rsidRDefault="00D422FE">
            <w:r>
              <w:rPr>
                <w:sz w:val="18"/>
              </w:rPr>
              <w:t>ProxyAPI</w:t>
            </w:r>
          </w:p>
        </w:tc>
        <w:tc>
          <w:tcPr>
            <w:tcW w:w="960" w:type="dxa"/>
          </w:tcPr>
          <w:p w14:paraId="5AE5F749" w14:textId="77777777" w:rsidR="00036E78" w:rsidRDefault="00D422FE">
            <w:r>
              <w:rPr>
                <w:sz w:val="18"/>
              </w:rPr>
              <w:t>GPT-4.1 Nano</w:t>
            </w:r>
          </w:p>
        </w:tc>
        <w:tc>
          <w:tcPr>
            <w:tcW w:w="960" w:type="dxa"/>
          </w:tcPr>
          <w:p w14:paraId="434C80B7" w14:textId="77777777" w:rsidR="00036E78" w:rsidRDefault="00D422FE">
            <w:r>
              <w:rPr>
                <w:sz w:val="18"/>
              </w:rPr>
              <w:t>0.7</w:t>
            </w:r>
          </w:p>
        </w:tc>
        <w:tc>
          <w:tcPr>
            <w:tcW w:w="960" w:type="dxa"/>
          </w:tcPr>
          <w:p w14:paraId="68F2B41C" w14:textId="77777777" w:rsidR="00036E78" w:rsidRDefault="00D422FE">
            <w:r>
              <w:rPr>
                <w:sz w:val="18"/>
              </w:rPr>
              <w:t>1024</w:t>
            </w:r>
          </w:p>
        </w:tc>
        <w:tc>
          <w:tcPr>
            <w:tcW w:w="960" w:type="dxa"/>
          </w:tcPr>
          <w:p w14:paraId="41F488E3" w14:textId="77777777" w:rsidR="00036E78" w:rsidRDefault="00D422FE">
            <w:r>
              <w:rPr>
                <w:sz w:val="18"/>
              </w:rPr>
              <w:t>443</w:t>
            </w:r>
          </w:p>
        </w:tc>
        <w:tc>
          <w:tcPr>
            <w:tcW w:w="960" w:type="dxa"/>
          </w:tcPr>
          <w:p w14:paraId="5D3449D3" w14:textId="77777777" w:rsidR="00036E78" w:rsidRDefault="00D422FE">
            <w:r>
              <w:rPr>
                <w:sz w:val="18"/>
              </w:rPr>
              <w:t>186</w:t>
            </w:r>
          </w:p>
        </w:tc>
        <w:tc>
          <w:tcPr>
            <w:tcW w:w="960" w:type="dxa"/>
          </w:tcPr>
          <w:p w14:paraId="3A0109EE" w14:textId="77777777" w:rsidR="00036E78" w:rsidRDefault="00D422FE">
            <w:r>
              <w:rPr>
                <w:sz w:val="18"/>
              </w:rPr>
              <w:t>0.031 ₽</w:t>
            </w:r>
          </w:p>
        </w:tc>
        <w:tc>
          <w:tcPr>
            <w:tcW w:w="960" w:type="dxa"/>
          </w:tcPr>
          <w:p w14:paraId="54E6C6FA" w14:textId="77777777" w:rsidR="00036E78" w:rsidRDefault="00D422FE">
            <w:r>
              <w:rPr>
                <w:sz w:val="18"/>
              </w:rPr>
              <w:t>⚠</w:t>
            </w:r>
            <w:r>
              <w:rPr>
                <w:sz w:val="18"/>
              </w:rPr>
              <w:t xml:space="preserve"> Нет </w:t>
            </w:r>
            <w:r>
              <w:rPr>
                <w:sz w:val="18"/>
              </w:rPr>
              <w:t>контента</w:t>
            </w:r>
          </w:p>
        </w:tc>
      </w:tr>
      <w:tr w:rsidR="00036E78" w14:paraId="5FE739A5" w14:textId="77777777">
        <w:trPr>
          <w:jc w:val="center"/>
        </w:trPr>
        <w:tc>
          <w:tcPr>
            <w:tcW w:w="960" w:type="dxa"/>
            <w:shd w:val="clear" w:color="auto" w:fill="FCE4D6"/>
          </w:tcPr>
          <w:p w14:paraId="3892A0B9" w14:textId="77777777" w:rsidR="00036E78" w:rsidRDefault="00D422FE">
            <w:r>
              <w:rPr>
                <w:sz w:val="18"/>
              </w:rPr>
              <w:t>Резюме текста</w:t>
            </w:r>
          </w:p>
        </w:tc>
        <w:tc>
          <w:tcPr>
            <w:tcW w:w="960" w:type="dxa"/>
            <w:shd w:val="clear" w:color="auto" w:fill="FCE4D6"/>
          </w:tcPr>
          <w:p w14:paraId="6C2C9BD1" w14:textId="77777777" w:rsidR="00036E78" w:rsidRDefault="00D422FE">
            <w:r>
              <w:rPr>
                <w:sz w:val="18"/>
              </w:rPr>
              <w:t>Z.AI</w:t>
            </w:r>
          </w:p>
        </w:tc>
        <w:tc>
          <w:tcPr>
            <w:tcW w:w="960" w:type="dxa"/>
            <w:shd w:val="clear" w:color="auto" w:fill="FCE4D6"/>
          </w:tcPr>
          <w:p w14:paraId="06628D20" w14:textId="77777777" w:rsidR="00036E78" w:rsidRDefault="00D422FE">
            <w:r>
              <w:rPr>
                <w:sz w:val="18"/>
              </w:rPr>
              <w:t>GLM-4.7-Flash</w:t>
            </w:r>
          </w:p>
        </w:tc>
        <w:tc>
          <w:tcPr>
            <w:tcW w:w="960" w:type="dxa"/>
            <w:shd w:val="clear" w:color="auto" w:fill="FCE4D6"/>
          </w:tcPr>
          <w:p w14:paraId="0DCCC332" w14:textId="77777777" w:rsidR="00036E78" w:rsidRDefault="00D422FE">
            <w:r>
              <w:rPr>
                <w:sz w:val="18"/>
              </w:rPr>
              <w:t>0.7</w:t>
            </w:r>
          </w:p>
        </w:tc>
        <w:tc>
          <w:tcPr>
            <w:tcW w:w="960" w:type="dxa"/>
            <w:shd w:val="clear" w:color="auto" w:fill="FCE4D6"/>
          </w:tcPr>
          <w:p w14:paraId="0368FBFB" w14:textId="77777777" w:rsidR="00036E78" w:rsidRDefault="00D422FE">
            <w:r>
              <w:rPr>
                <w:sz w:val="18"/>
              </w:rPr>
              <w:t>1024</w:t>
            </w:r>
          </w:p>
        </w:tc>
        <w:tc>
          <w:tcPr>
            <w:tcW w:w="960" w:type="dxa"/>
            <w:shd w:val="clear" w:color="auto" w:fill="FCE4D6"/>
          </w:tcPr>
          <w:p w14:paraId="6D97831B" w14:textId="77777777" w:rsidR="00036E78" w:rsidRDefault="00D422FE">
            <w:r>
              <w:rPr>
                <w:sz w:val="18"/>
              </w:rPr>
              <w:t>652</w:t>
            </w:r>
          </w:p>
        </w:tc>
        <w:tc>
          <w:tcPr>
            <w:tcW w:w="960" w:type="dxa"/>
            <w:shd w:val="clear" w:color="auto" w:fill="FCE4D6"/>
          </w:tcPr>
          <w:p w14:paraId="688D821D" w14:textId="77777777" w:rsidR="00036E78" w:rsidRDefault="00D422FE">
            <w:r>
              <w:rPr>
                <w:sz w:val="18"/>
              </w:rPr>
              <w:t>1024</w:t>
            </w:r>
          </w:p>
        </w:tc>
        <w:tc>
          <w:tcPr>
            <w:tcW w:w="960" w:type="dxa"/>
            <w:shd w:val="clear" w:color="auto" w:fill="FCE4D6"/>
          </w:tcPr>
          <w:p w14:paraId="17C5948A" w14:textId="77777777" w:rsidR="00036E78" w:rsidRDefault="00D422FE">
            <w:r>
              <w:rPr>
                <w:sz w:val="18"/>
              </w:rPr>
              <w:t>бесплатно</w:t>
            </w:r>
          </w:p>
        </w:tc>
        <w:tc>
          <w:tcPr>
            <w:tcW w:w="960" w:type="dxa"/>
            <w:shd w:val="clear" w:color="auto" w:fill="FCE4D6"/>
          </w:tcPr>
          <w:p w14:paraId="11E02B3B" w14:textId="77777777" w:rsidR="00036E78" w:rsidRDefault="00D422FE">
            <w:r>
              <w:rPr>
                <w:sz w:val="18"/>
              </w:rPr>
              <w:t>⚠</w:t>
            </w:r>
            <w:r>
              <w:rPr>
                <w:sz w:val="18"/>
              </w:rPr>
              <w:t xml:space="preserve"> Пустой ответ</w:t>
            </w:r>
          </w:p>
        </w:tc>
      </w:tr>
      <w:tr w:rsidR="00036E78" w14:paraId="0118EC9A" w14:textId="77777777">
        <w:trPr>
          <w:jc w:val="center"/>
        </w:trPr>
        <w:tc>
          <w:tcPr>
            <w:tcW w:w="960" w:type="dxa"/>
            <w:shd w:val="clear" w:color="auto" w:fill="E2EFDA"/>
          </w:tcPr>
          <w:p w14:paraId="449B4628" w14:textId="77777777" w:rsidR="00036E78" w:rsidRDefault="00D422FE">
            <w:r>
              <w:rPr>
                <w:sz w:val="18"/>
              </w:rPr>
              <w:t>Резюме текста</w:t>
            </w:r>
          </w:p>
        </w:tc>
        <w:tc>
          <w:tcPr>
            <w:tcW w:w="960" w:type="dxa"/>
            <w:shd w:val="clear" w:color="auto" w:fill="E2EFDA"/>
          </w:tcPr>
          <w:p w14:paraId="13DF56DC" w14:textId="77777777" w:rsidR="00036E78" w:rsidRDefault="00D422FE">
            <w:r>
              <w:rPr>
                <w:sz w:val="18"/>
              </w:rPr>
              <w:t>ProxyAPI</w:t>
            </w:r>
          </w:p>
        </w:tc>
        <w:tc>
          <w:tcPr>
            <w:tcW w:w="960" w:type="dxa"/>
            <w:shd w:val="clear" w:color="auto" w:fill="E2EFDA"/>
          </w:tcPr>
          <w:p w14:paraId="7A13DFBB" w14:textId="77777777" w:rsidR="00036E78" w:rsidRDefault="00D422FE">
            <w:r>
              <w:rPr>
                <w:sz w:val="18"/>
              </w:rPr>
              <w:t>GPT-4.1</w:t>
            </w:r>
          </w:p>
        </w:tc>
        <w:tc>
          <w:tcPr>
            <w:tcW w:w="960" w:type="dxa"/>
            <w:shd w:val="clear" w:color="auto" w:fill="E2EFDA"/>
          </w:tcPr>
          <w:p w14:paraId="677AF068" w14:textId="77777777" w:rsidR="00036E78" w:rsidRDefault="00D422FE">
            <w:r>
              <w:rPr>
                <w:sz w:val="18"/>
              </w:rPr>
              <w:t>0.7</w:t>
            </w:r>
          </w:p>
        </w:tc>
        <w:tc>
          <w:tcPr>
            <w:tcW w:w="960" w:type="dxa"/>
            <w:shd w:val="clear" w:color="auto" w:fill="E2EFDA"/>
          </w:tcPr>
          <w:p w14:paraId="7265C023" w14:textId="77777777" w:rsidR="00036E78" w:rsidRDefault="00D422FE">
            <w:r>
              <w:rPr>
                <w:sz w:val="18"/>
              </w:rPr>
              <w:t>1024</w:t>
            </w:r>
          </w:p>
        </w:tc>
        <w:tc>
          <w:tcPr>
            <w:tcW w:w="960" w:type="dxa"/>
            <w:shd w:val="clear" w:color="auto" w:fill="E2EFDA"/>
          </w:tcPr>
          <w:p w14:paraId="4488F04E" w14:textId="77777777" w:rsidR="00036E78" w:rsidRDefault="00D422FE">
            <w:r>
              <w:rPr>
                <w:sz w:val="18"/>
              </w:rPr>
              <w:t>623</w:t>
            </w:r>
          </w:p>
        </w:tc>
        <w:tc>
          <w:tcPr>
            <w:tcW w:w="960" w:type="dxa"/>
            <w:shd w:val="clear" w:color="auto" w:fill="E2EFDA"/>
          </w:tcPr>
          <w:p w14:paraId="5477C843" w14:textId="77777777" w:rsidR="00036E78" w:rsidRDefault="00D422FE">
            <w:r>
              <w:rPr>
                <w:sz w:val="18"/>
              </w:rPr>
              <w:t>309</w:t>
            </w:r>
          </w:p>
        </w:tc>
        <w:tc>
          <w:tcPr>
            <w:tcW w:w="960" w:type="dxa"/>
            <w:shd w:val="clear" w:color="auto" w:fill="E2EFDA"/>
          </w:tcPr>
          <w:p w14:paraId="124A89B6" w14:textId="77777777" w:rsidR="00036E78" w:rsidRDefault="00D422FE">
            <w:r>
              <w:rPr>
                <w:sz w:val="18"/>
              </w:rPr>
              <w:t>0.959 ₽</w:t>
            </w:r>
          </w:p>
        </w:tc>
        <w:tc>
          <w:tcPr>
            <w:tcW w:w="960" w:type="dxa"/>
            <w:shd w:val="clear" w:color="auto" w:fill="E2EFDA"/>
          </w:tcPr>
          <w:p w14:paraId="5091B6A6" w14:textId="77777777" w:rsidR="00036E78" w:rsidRDefault="00D422FE">
            <w:r>
              <w:rPr>
                <w:sz w:val="18"/>
              </w:rPr>
              <w:t>✓</w:t>
            </w:r>
            <w:r>
              <w:rPr>
                <w:sz w:val="18"/>
              </w:rPr>
              <w:t xml:space="preserve"> Полный</w:t>
            </w:r>
          </w:p>
        </w:tc>
      </w:tr>
      <w:tr w:rsidR="00036E78" w14:paraId="7BF90348" w14:textId="77777777">
        <w:trPr>
          <w:jc w:val="center"/>
        </w:trPr>
        <w:tc>
          <w:tcPr>
            <w:tcW w:w="960" w:type="dxa"/>
            <w:shd w:val="clear" w:color="auto" w:fill="E2EFDA"/>
          </w:tcPr>
          <w:p w14:paraId="343991CF" w14:textId="77777777" w:rsidR="00036E78" w:rsidRDefault="00D422FE">
            <w:r>
              <w:rPr>
                <w:sz w:val="18"/>
              </w:rPr>
              <w:t>Резюме текста</w:t>
            </w:r>
          </w:p>
        </w:tc>
        <w:tc>
          <w:tcPr>
            <w:tcW w:w="960" w:type="dxa"/>
            <w:shd w:val="clear" w:color="auto" w:fill="E2EFDA"/>
          </w:tcPr>
          <w:p w14:paraId="1F9B7F14" w14:textId="77777777" w:rsidR="00036E78" w:rsidRDefault="00D422FE">
            <w:r>
              <w:rPr>
                <w:sz w:val="18"/>
              </w:rPr>
              <w:t>GenAPI</w:t>
            </w:r>
          </w:p>
        </w:tc>
        <w:tc>
          <w:tcPr>
            <w:tcW w:w="960" w:type="dxa"/>
            <w:shd w:val="clear" w:color="auto" w:fill="E2EFDA"/>
          </w:tcPr>
          <w:p w14:paraId="2B66EF2E" w14:textId="77777777" w:rsidR="00036E78" w:rsidRDefault="00D422FE">
            <w:r>
              <w:rPr>
                <w:sz w:val="18"/>
              </w:rPr>
              <w:t>Gemini 2.5 Flash</w:t>
            </w:r>
          </w:p>
        </w:tc>
        <w:tc>
          <w:tcPr>
            <w:tcW w:w="960" w:type="dxa"/>
            <w:shd w:val="clear" w:color="auto" w:fill="E2EFDA"/>
          </w:tcPr>
          <w:p w14:paraId="26F28FCA" w14:textId="77777777" w:rsidR="00036E78" w:rsidRDefault="00D422FE">
            <w:r>
              <w:rPr>
                <w:sz w:val="18"/>
              </w:rPr>
              <w:t>0.7</w:t>
            </w:r>
          </w:p>
        </w:tc>
        <w:tc>
          <w:tcPr>
            <w:tcW w:w="960" w:type="dxa"/>
            <w:shd w:val="clear" w:color="auto" w:fill="E2EFDA"/>
          </w:tcPr>
          <w:p w14:paraId="428312EF" w14:textId="77777777" w:rsidR="00036E78" w:rsidRDefault="00D422FE">
            <w:r>
              <w:rPr>
                <w:sz w:val="18"/>
              </w:rPr>
              <w:t>1024</w:t>
            </w:r>
          </w:p>
        </w:tc>
        <w:tc>
          <w:tcPr>
            <w:tcW w:w="960" w:type="dxa"/>
            <w:shd w:val="clear" w:color="auto" w:fill="E2EFDA"/>
          </w:tcPr>
          <w:p w14:paraId="397A3527" w14:textId="77777777" w:rsidR="00036E78" w:rsidRDefault="00D422FE">
            <w:r>
              <w:rPr>
                <w:sz w:val="18"/>
              </w:rPr>
              <w:t>607</w:t>
            </w:r>
          </w:p>
        </w:tc>
        <w:tc>
          <w:tcPr>
            <w:tcW w:w="960" w:type="dxa"/>
            <w:shd w:val="clear" w:color="auto" w:fill="E2EFDA"/>
          </w:tcPr>
          <w:p w14:paraId="2055DE8E" w14:textId="77777777" w:rsidR="00036E78" w:rsidRDefault="00D422FE">
            <w:r>
              <w:rPr>
                <w:sz w:val="18"/>
              </w:rPr>
              <w:t>395</w:t>
            </w:r>
          </w:p>
        </w:tc>
        <w:tc>
          <w:tcPr>
            <w:tcW w:w="960" w:type="dxa"/>
            <w:shd w:val="clear" w:color="auto" w:fill="E2EFDA"/>
          </w:tcPr>
          <w:p w14:paraId="1947A8B5" w14:textId="77777777" w:rsidR="00036E78" w:rsidRDefault="00D422FE">
            <w:r>
              <w:rPr>
                <w:sz w:val="18"/>
              </w:rPr>
              <w:t>0.234 ₽</w:t>
            </w:r>
          </w:p>
        </w:tc>
        <w:tc>
          <w:tcPr>
            <w:tcW w:w="960" w:type="dxa"/>
            <w:shd w:val="clear" w:color="auto" w:fill="E2EFDA"/>
          </w:tcPr>
          <w:p w14:paraId="6D1FE74A" w14:textId="77777777" w:rsidR="00036E78" w:rsidRDefault="00D422FE">
            <w:r>
              <w:rPr>
                <w:sz w:val="18"/>
              </w:rPr>
              <w:t>✓</w:t>
            </w:r>
            <w:r>
              <w:rPr>
                <w:sz w:val="18"/>
              </w:rPr>
              <w:t xml:space="preserve"> Полный</w:t>
            </w:r>
          </w:p>
        </w:tc>
      </w:tr>
      <w:tr w:rsidR="00036E78" w14:paraId="393E4A3B" w14:textId="77777777">
        <w:trPr>
          <w:jc w:val="center"/>
        </w:trPr>
        <w:tc>
          <w:tcPr>
            <w:tcW w:w="960" w:type="dxa"/>
            <w:shd w:val="clear" w:color="auto" w:fill="FFF2CC"/>
          </w:tcPr>
          <w:p w14:paraId="1AFFD5AC" w14:textId="77777777" w:rsidR="00036E78" w:rsidRDefault="00D422FE">
            <w:r>
              <w:rPr>
                <w:sz w:val="18"/>
              </w:rPr>
              <w:t>Резюме текста</w:t>
            </w:r>
          </w:p>
        </w:tc>
        <w:tc>
          <w:tcPr>
            <w:tcW w:w="960" w:type="dxa"/>
            <w:shd w:val="clear" w:color="auto" w:fill="FFF2CC"/>
          </w:tcPr>
          <w:p w14:paraId="63B4EC57" w14:textId="77777777" w:rsidR="00036E78" w:rsidRDefault="00D422FE">
            <w:r>
              <w:rPr>
                <w:sz w:val="18"/>
              </w:rPr>
              <w:t>Z.AI</w:t>
            </w:r>
          </w:p>
        </w:tc>
        <w:tc>
          <w:tcPr>
            <w:tcW w:w="960" w:type="dxa"/>
            <w:shd w:val="clear" w:color="auto" w:fill="FFF2CC"/>
          </w:tcPr>
          <w:p w14:paraId="2EDBC309" w14:textId="77777777" w:rsidR="00036E78" w:rsidRDefault="00D422FE">
            <w:r>
              <w:rPr>
                <w:sz w:val="18"/>
              </w:rPr>
              <w:t>GLM-4.5-Flash</w:t>
            </w:r>
          </w:p>
        </w:tc>
        <w:tc>
          <w:tcPr>
            <w:tcW w:w="960" w:type="dxa"/>
            <w:shd w:val="clear" w:color="auto" w:fill="FFF2CC"/>
          </w:tcPr>
          <w:p w14:paraId="3FD60CA8" w14:textId="77777777" w:rsidR="00036E78" w:rsidRDefault="00D422FE">
            <w:r>
              <w:rPr>
                <w:sz w:val="18"/>
              </w:rPr>
              <w:t>0.7</w:t>
            </w:r>
          </w:p>
        </w:tc>
        <w:tc>
          <w:tcPr>
            <w:tcW w:w="960" w:type="dxa"/>
            <w:shd w:val="clear" w:color="auto" w:fill="FFF2CC"/>
          </w:tcPr>
          <w:p w14:paraId="11B06173" w14:textId="77777777" w:rsidR="00036E78" w:rsidRDefault="00D422FE">
            <w:r>
              <w:rPr>
                <w:sz w:val="18"/>
              </w:rPr>
              <w:t>1024</w:t>
            </w:r>
          </w:p>
        </w:tc>
        <w:tc>
          <w:tcPr>
            <w:tcW w:w="960" w:type="dxa"/>
            <w:shd w:val="clear" w:color="auto" w:fill="FFF2CC"/>
          </w:tcPr>
          <w:p w14:paraId="36973924" w14:textId="77777777" w:rsidR="00036E78" w:rsidRDefault="00D422FE">
            <w:r>
              <w:rPr>
                <w:sz w:val="18"/>
              </w:rPr>
              <w:t>653</w:t>
            </w:r>
          </w:p>
        </w:tc>
        <w:tc>
          <w:tcPr>
            <w:tcW w:w="960" w:type="dxa"/>
            <w:shd w:val="clear" w:color="auto" w:fill="FFF2CC"/>
          </w:tcPr>
          <w:p w14:paraId="6277F50A" w14:textId="77777777" w:rsidR="00036E78" w:rsidRDefault="00D422FE">
            <w:r>
              <w:rPr>
                <w:sz w:val="18"/>
              </w:rPr>
              <w:t>1024</w:t>
            </w:r>
          </w:p>
        </w:tc>
        <w:tc>
          <w:tcPr>
            <w:tcW w:w="960" w:type="dxa"/>
            <w:shd w:val="clear" w:color="auto" w:fill="FFF2CC"/>
          </w:tcPr>
          <w:p w14:paraId="2F006E1B" w14:textId="77777777" w:rsidR="00036E78" w:rsidRDefault="00D422FE">
            <w:r>
              <w:rPr>
                <w:sz w:val="18"/>
              </w:rPr>
              <w:t>бесплатно</w:t>
            </w:r>
          </w:p>
        </w:tc>
        <w:tc>
          <w:tcPr>
            <w:tcW w:w="960" w:type="dxa"/>
            <w:shd w:val="clear" w:color="auto" w:fill="FFF2CC"/>
          </w:tcPr>
          <w:p w14:paraId="3E8CC3BF" w14:textId="77777777" w:rsidR="00036E78" w:rsidRDefault="00D422FE">
            <w:r>
              <w:rPr>
                <w:sz w:val="18"/>
              </w:rPr>
              <w:t>⚠</w:t>
            </w:r>
            <w:r>
              <w:rPr>
                <w:sz w:val="18"/>
              </w:rPr>
              <w:t xml:space="preserve"> Обрезан</w:t>
            </w:r>
          </w:p>
        </w:tc>
      </w:tr>
      <w:tr w:rsidR="00036E78" w14:paraId="24C48A69" w14:textId="77777777">
        <w:trPr>
          <w:jc w:val="center"/>
        </w:trPr>
        <w:tc>
          <w:tcPr>
            <w:tcW w:w="960" w:type="dxa"/>
            <w:shd w:val="clear" w:color="auto" w:fill="FCE4D6"/>
          </w:tcPr>
          <w:p w14:paraId="25B29D17" w14:textId="77777777" w:rsidR="00036E78" w:rsidRDefault="00D422FE">
            <w:r>
              <w:rPr>
                <w:sz w:val="18"/>
              </w:rPr>
              <w:t>Резюме текста</w:t>
            </w:r>
          </w:p>
        </w:tc>
        <w:tc>
          <w:tcPr>
            <w:tcW w:w="960" w:type="dxa"/>
            <w:shd w:val="clear" w:color="auto" w:fill="FCE4D6"/>
          </w:tcPr>
          <w:p w14:paraId="50414529" w14:textId="77777777" w:rsidR="00036E78" w:rsidRDefault="00D422FE">
            <w:r>
              <w:rPr>
                <w:sz w:val="18"/>
              </w:rPr>
              <w:t>Z.AI</w:t>
            </w:r>
          </w:p>
        </w:tc>
        <w:tc>
          <w:tcPr>
            <w:tcW w:w="960" w:type="dxa"/>
            <w:shd w:val="clear" w:color="auto" w:fill="FCE4D6"/>
          </w:tcPr>
          <w:p w14:paraId="73070C82" w14:textId="77777777" w:rsidR="00036E78" w:rsidRDefault="00D422FE">
            <w:r>
              <w:rPr>
                <w:sz w:val="18"/>
              </w:rPr>
              <w:t>GLM-4.7-Flash</w:t>
            </w:r>
          </w:p>
        </w:tc>
        <w:tc>
          <w:tcPr>
            <w:tcW w:w="960" w:type="dxa"/>
            <w:shd w:val="clear" w:color="auto" w:fill="FCE4D6"/>
          </w:tcPr>
          <w:p w14:paraId="7077D687" w14:textId="77777777" w:rsidR="00036E78" w:rsidRDefault="00D422FE">
            <w:r>
              <w:rPr>
                <w:sz w:val="18"/>
              </w:rPr>
              <w:t>0.7</w:t>
            </w:r>
          </w:p>
        </w:tc>
        <w:tc>
          <w:tcPr>
            <w:tcW w:w="960" w:type="dxa"/>
            <w:shd w:val="clear" w:color="auto" w:fill="FCE4D6"/>
          </w:tcPr>
          <w:p w14:paraId="406DEA43" w14:textId="77777777" w:rsidR="00036E78" w:rsidRDefault="00D422FE">
            <w:r>
              <w:rPr>
                <w:sz w:val="18"/>
              </w:rPr>
              <w:t>1024</w:t>
            </w:r>
          </w:p>
        </w:tc>
        <w:tc>
          <w:tcPr>
            <w:tcW w:w="960" w:type="dxa"/>
            <w:shd w:val="clear" w:color="auto" w:fill="FCE4D6"/>
          </w:tcPr>
          <w:p w14:paraId="53C0D17F" w14:textId="77777777" w:rsidR="00036E78" w:rsidRDefault="00D422FE">
            <w:r>
              <w:rPr>
                <w:sz w:val="18"/>
              </w:rPr>
              <w:t>652</w:t>
            </w:r>
          </w:p>
        </w:tc>
        <w:tc>
          <w:tcPr>
            <w:tcW w:w="960" w:type="dxa"/>
            <w:shd w:val="clear" w:color="auto" w:fill="FCE4D6"/>
          </w:tcPr>
          <w:p w14:paraId="2731E814" w14:textId="77777777" w:rsidR="00036E78" w:rsidRDefault="00D422FE">
            <w:r>
              <w:rPr>
                <w:sz w:val="18"/>
              </w:rPr>
              <w:t>1024</w:t>
            </w:r>
          </w:p>
        </w:tc>
        <w:tc>
          <w:tcPr>
            <w:tcW w:w="960" w:type="dxa"/>
            <w:shd w:val="clear" w:color="auto" w:fill="FCE4D6"/>
          </w:tcPr>
          <w:p w14:paraId="40A1132B" w14:textId="77777777" w:rsidR="00036E78" w:rsidRDefault="00D422FE">
            <w:r>
              <w:rPr>
                <w:sz w:val="18"/>
              </w:rPr>
              <w:t>бесплатно</w:t>
            </w:r>
          </w:p>
        </w:tc>
        <w:tc>
          <w:tcPr>
            <w:tcW w:w="960" w:type="dxa"/>
            <w:shd w:val="clear" w:color="auto" w:fill="FCE4D6"/>
          </w:tcPr>
          <w:p w14:paraId="7E693288" w14:textId="77777777" w:rsidR="00036E78" w:rsidRDefault="00D422FE">
            <w:r>
              <w:rPr>
                <w:sz w:val="18"/>
              </w:rPr>
              <w:t>⚠</w:t>
            </w:r>
            <w:r>
              <w:rPr>
                <w:sz w:val="18"/>
              </w:rPr>
              <w:t xml:space="preserve"> Пустой ответ</w:t>
            </w:r>
          </w:p>
        </w:tc>
      </w:tr>
      <w:tr w:rsidR="00036E78" w14:paraId="1B0BDE33" w14:textId="77777777">
        <w:trPr>
          <w:jc w:val="center"/>
        </w:trPr>
        <w:tc>
          <w:tcPr>
            <w:tcW w:w="960" w:type="dxa"/>
            <w:shd w:val="clear" w:color="auto" w:fill="E2EFDA"/>
          </w:tcPr>
          <w:p w14:paraId="22FEB37D" w14:textId="77777777" w:rsidR="00036E78" w:rsidRDefault="00D422FE">
            <w:r>
              <w:rPr>
                <w:sz w:val="18"/>
              </w:rPr>
              <w:t>Резюме текста</w:t>
            </w:r>
          </w:p>
        </w:tc>
        <w:tc>
          <w:tcPr>
            <w:tcW w:w="960" w:type="dxa"/>
            <w:shd w:val="clear" w:color="auto" w:fill="E2EFDA"/>
          </w:tcPr>
          <w:p w14:paraId="203897FB" w14:textId="77777777" w:rsidR="00036E78" w:rsidRDefault="00D422FE">
            <w:r>
              <w:rPr>
                <w:sz w:val="18"/>
              </w:rPr>
              <w:t>Z.AI</w:t>
            </w:r>
          </w:p>
        </w:tc>
        <w:tc>
          <w:tcPr>
            <w:tcW w:w="960" w:type="dxa"/>
            <w:shd w:val="clear" w:color="auto" w:fill="E2EFDA"/>
          </w:tcPr>
          <w:p w14:paraId="362B3C4B" w14:textId="77777777" w:rsidR="00036E78" w:rsidRDefault="00D422FE">
            <w:r>
              <w:rPr>
                <w:sz w:val="18"/>
              </w:rPr>
              <w:t>GLM-4.7-Flash</w:t>
            </w:r>
          </w:p>
        </w:tc>
        <w:tc>
          <w:tcPr>
            <w:tcW w:w="960" w:type="dxa"/>
            <w:shd w:val="clear" w:color="auto" w:fill="E2EFDA"/>
          </w:tcPr>
          <w:p w14:paraId="33B4E75B" w14:textId="77777777" w:rsidR="00036E78" w:rsidRDefault="00D422FE">
            <w:r>
              <w:rPr>
                <w:sz w:val="18"/>
              </w:rPr>
              <w:t>0.7</w:t>
            </w:r>
          </w:p>
        </w:tc>
        <w:tc>
          <w:tcPr>
            <w:tcW w:w="960" w:type="dxa"/>
            <w:shd w:val="clear" w:color="auto" w:fill="E2EFDA"/>
          </w:tcPr>
          <w:p w14:paraId="3E1C6D4B" w14:textId="77777777" w:rsidR="00036E78" w:rsidRDefault="00D422FE">
            <w:r>
              <w:rPr>
                <w:sz w:val="18"/>
              </w:rPr>
              <w:t>2048</w:t>
            </w:r>
          </w:p>
        </w:tc>
        <w:tc>
          <w:tcPr>
            <w:tcW w:w="960" w:type="dxa"/>
            <w:shd w:val="clear" w:color="auto" w:fill="E2EFDA"/>
          </w:tcPr>
          <w:p w14:paraId="6399AAEA" w14:textId="77777777" w:rsidR="00036E78" w:rsidRDefault="00D422FE">
            <w:r>
              <w:rPr>
                <w:sz w:val="18"/>
              </w:rPr>
              <w:t>475</w:t>
            </w:r>
          </w:p>
        </w:tc>
        <w:tc>
          <w:tcPr>
            <w:tcW w:w="960" w:type="dxa"/>
            <w:shd w:val="clear" w:color="auto" w:fill="E2EFDA"/>
          </w:tcPr>
          <w:p w14:paraId="193EB697" w14:textId="77777777" w:rsidR="00036E78" w:rsidRDefault="00D422FE">
            <w:r>
              <w:rPr>
                <w:sz w:val="18"/>
              </w:rPr>
              <w:t>1916</w:t>
            </w:r>
          </w:p>
        </w:tc>
        <w:tc>
          <w:tcPr>
            <w:tcW w:w="960" w:type="dxa"/>
            <w:shd w:val="clear" w:color="auto" w:fill="E2EFDA"/>
          </w:tcPr>
          <w:p w14:paraId="15EF81B2" w14:textId="77777777" w:rsidR="00036E78" w:rsidRDefault="00D422FE">
            <w:r>
              <w:rPr>
                <w:sz w:val="18"/>
              </w:rPr>
              <w:t>бесплатно</w:t>
            </w:r>
          </w:p>
        </w:tc>
        <w:tc>
          <w:tcPr>
            <w:tcW w:w="960" w:type="dxa"/>
            <w:shd w:val="clear" w:color="auto" w:fill="E2EFDA"/>
          </w:tcPr>
          <w:p w14:paraId="204F3E0B" w14:textId="77777777" w:rsidR="00036E78" w:rsidRDefault="00D422FE">
            <w:r>
              <w:rPr>
                <w:sz w:val="18"/>
              </w:rPr>
              <w:t>✓</w:t>
            </w:r>
            <w:r>
              <w:rPr>
                <w:sz w:val="18"/>
              </w:rPr>
              <w:t xml:space="preserve"> Полный</w:t>
            </w:r>
          </w:p>
        </w:tc>
      </w:tr>
      <w:tr w:rsidR="00036E78" w14:paraId="4E10E55C" w14:textId="77777777">
        <w:trPr>
          <w:jc w:val="center"/>
        </w:trPr>
        <w:tc>
          <w:tcPr>
            <w:tcW w:w="960" w:type="dxa"/>
          </w:tcPr>
          <w:p w14:paraId="315818D4" w14:textId="77777777" w:rsidR="00036E78" w:rsidRDefault="00D422FE">
            <w:r>
              <w:rPr>
                <w:sz w:val="18"/>
              </w:rPr>
              <w:t>Резюме текста</w:t>
            </w:r>
          </w:p>
        </w:tc>
        <w:tc>
          <w:tcPr>
            <w:tcW w:w="960" w:type="dxa"/>
          </w:tcPr>
          <w:p w14:paraId="1BBD4FBD" w14:textId="77777777" w:rsidR="00036E78" w:rsidRDefault="00D422FE">
            <w:r>
              <w:rPr>
                <w:sz w:val="18"/>
              </w:rPr>
              <w:t>Z.AI</w:t>
            </w:r>
          </w:p>
        </w:tc>
        <w:tc>
          <w:tcPr>
            <w:tcW w:w="960" w:type="dxa"/>
          </w:tcPr>
          <w:p w14:paraId="48A8CD84" w14:textId="77777777" w:rsidR="00036E78" w:rsidRDefault="00D422FE">
            <w:r>
              <w:rPr>
                <w:sz w:val="18"/>
              </w:rPr>
              <w:t>GLM-4.5-Flash</w:t>
            </w:r>
          </w:p>
        </w:tc>
        <w:tc>
          <w:tcPr>
            <w:tcW w:w="960" w:type="dxa"/>
          </w:tcPr>
          <w:p w14:paraId="0EE12237" w14:textId="77777777" w:rsidR="00036E78" w:rsidRDefault="00D422FE">
            <w:r>
              <w:rPr>
                <w:sz w:val="18"/>
              </w:rPr>
              <w:t>0.7</w:t>
            </w:r>
          </w:p>
        </w:tc>
        <w:tc>
          <w:tcPr>
            <w:tcW w:w="960" w:type="dxa"/>
          </w:tcPr>
          <w:p w14:paraId="6DEA429D" w14:textId="77777777" w:rsidR="00036E78" w:rsidRDefault="00D422FE">
            <w:r>
              <w:rPr>
                <w:sz w:val="18"/>
              </w:rPr>
              <w:t>2048</w:t>
            </w:r>
          </w:p>
        </w:tc>
        <w:tc>
          <w:tcPr>
            <w:tcW w:w="960" w:type="dxa"/>
          </w:tcPr>
          <w:p w14:paraId="4F0A6870" w14:textId="77777777" w:rsidR="00036E78" w:rsidRDefault="00D422FE">
            <w:r>
              <w:rPr>
                <w:sz w:val="18"/>
              </w:rPr>
              <w:t>476</w:t>
            </w:r>
          </w:p>
        </w:tc>
        <w:tc>
          <w:tcPr>
            <w:tcW w:w="960" w:type="dxa"/>
          </w:tcPr>
          <w:p w14:paraId="5D555DA3" w14:textId="77777777" w:rsidR="00036E78" w:rsidRDefault="00D422FE">
            <w:r>
              <w:rPr>
                <w:sz w:val="18"/>
              </w:rPr>
              <w:t>394</w:t>
            </w:r>
          </w:p>
        </w:tc>
        <w:tc>
          <w:tcPr>
            <w:tcW w:w="960" w:type="dxa"/>
          </w:tcPr>
          <w:p w14:paraId="2EF624F6" w14:textId="77777777" w:rsidR="00036E78" w:rsidRDefault="00D422FE">
            <w:r>
              <w:rPr>
                <w:sz w:val="18"/>
              </w:rPr>
              <w:t>бесплатно</w:t>
            </w:r>
          </w:p>
        </w:tc>
        <w:tc>
          <w:tcPr>
            <w:tcW w:w="960" w:type="dxa"/>
          </w:tcPr>
          <w:p w14:paraId="33F4B6AD" w14:textId="77777777" w:rsidR="00036E78" w:rsidRDefault="00D422FE">
            <w:r>
              <w:rPr>
                <w:sz w:val="18"/>
              </w:rPr>
              <w:t>⚠</w:t>
            </w:r>
            <w:r>
              <w:rPr>
                <w:sz w:val="18"/>
              </w:rPr>
              <w:t xml:space="preserve"> Нет доступа к URL</w:t>
            </w:r>
          </w:p>
        </w:tc>
      </w:tr>
      <w:tr w:rsidR="00036E78" w14:paraId="68580BD0" w14:textId="77777777">
        <w:trPr>
          <w:jc w:val="center"/>
        </w:trPr>
        <w:tc>
          <w:tcPr>
            <w:tcW w:w="960" w:type="dxa"/>
            <w:shd w:val="clear" w:color="auto" w:fill="E2EFDA"/>
          </w:tcPr>
          <w:p w14:paraId="793BE471" w14:textId="77777777" w:rsidR="00036E78" w:rsidRDefault="00D422FE">
            <w:r>
              <w:rPr>
                <w:sz w:val="18"/>
              </w:rPr>
              <w:t>Резюме текста</w:t>
            </w:r>
          </w:p>
        </w:tc>
        <w:tc>
          <w:tcPr>
            <w:tcW w:w="960" w:type="dxa"/>
            <w:shd w:val="clear" w:color="auto" w:fill="E2EFDA"/>
          </w:tcPr>
          <w:p w14:paraId="09B7C415" w14:textId="77777777" w:rsidR="00036E78" w:rsidRDefault="00D422FE">
            <w:r>
              <w:rPr>
                <w:sz w:val="18"/>
              </w:rPr>
              <w:t>ProxyAPI</w:t>
            </w:r>
          </w:p>
        </w:tc>
        <w:tc>
          <w:tcPr>
            <w:tcW w:w="960" w:type="dxa"/>
            <w:shd w:val="clear" w:color="auto" w:fill="E2EFDA"/>
          </w:tcPr>
          <w:p w14:paraId="69EA0503" w14:textId="77777777" w:rsidR="00036E78" w:rsidRDefault="00D422FE">
            <w:r>
              <w:rPr>
                <w:sz w:val="18"/>
              </w:rPr>
              <w:t>GPT-4.1</w:t>
            </w:r>
          </w:p>
        </w:tc>
        <w:tc>
          <w:tcPr>
            <w:tcW w:w="960" w:type="dxa"/>
            <w:shd w:val="clear" w:color="auto" w:fill="E2EFDA"/>
          </w:tcPr>
          <w:p w14:paraId="51CF2472" w14:textId="77777777" w:rsidR="00036E78" w:rsidRDefault="00D422FE">
            <w:r>
              <w:rPr>
                <w:sz w:val="18"/>
              </w:rPr>
              <w:t>0.7</w:t>
            </w:r>
          </w:p>
        </w:tc>
        <w:tc>
          <w:tcPr>
            <w:tcW w:w="960" w:type="dxa"/>
            <w:shd w:val="clear" w:color="auto" w:fill="E2EFDA"/>
          </w:tcPr>
          <w:p w14:paraId="12B619E2" w14:textId="77777777" w:rsidR="00036E78" w:rsidRDefault="00D422FE">
            <w:r>
              <w:rPr>
                <w:sz w:val="18"/>
              </w:rPr>
              <w:t>2048</w:t>
            </w:r>
          </w:p>
        </w:tc>
        <w:tc>
          <w:tcPr>
            <w:tcW w:w="960" w:type="dxa"/>
            <w:shd w:val="clear" w:color="auto" w:fill="E2EFDA"/>
          </w:tcPr>
          <w:p w14:paraId="6F0BBF3A" w14:textId="77777777" w:rsidR="00036E78" w:rsidRDefault="00D422FE">
            <w:r>
              <w:rPr>
                <w:sz w:val="18"/>
              </w:rPr>
              <w:t>454</w:t>
            </w:r>
          </w:p>
        </w:tc>
        <w:tc>
          <w:tcPr>
            <w:tcW w:w="960" w:type="dxa"/>
            <w:shd w:val="clear" w:color="auto" w:fill="E2EFDA"/>
          </w:tcPr>
          <w:p w14:paraId="30B402E4" w14:textId="77777777" w:rsidR="00036E78" w:rsidRDefault="00D422FE">
            <w:r>
              <w:rPr>
                <w:sz w:val="18"/>
              </w:rPr>
              <w:t>559</w:t>
            </w:r>
          </w:p>
        </w:tc>
        <w:tc>
          <w:tcPr>
            <w:tcW w:w="960" w:type="dxa"/>
            <w:shd w:val="clear" w:color="auto" w:fill="E2EFDA"/>
          </w:tcPr>
          <w:p w14:paraId="04DFB12F" w14:textId="77777777" w:rsidR="00036E78" w:rsidRDefault="00D422FE">
            <w:r>
              <w:rPr>
                <w:sz w:val="18"/>
              </w:rPr>
              <w:t>1.387 ₽</w:t>
            </w:r>
          </w:p>
        </w:tc>
        <w:tc>
          <w:tcPr>
            <w:tcW w:w="960" w:type="dxa"/>
            <w:shd w:val="clear" w:color="auto" w:fill="E2EFDA"/>
          </w:tcPr>
          <w:p w14:paraId="149D0F13" w14:textId="77777777" w:rsidR="00036E78" w:rsidRDefault="00D422FE">
            <w:r>
              <w:rPr>
                <w:sz w:val="18"/>
              </w:rPr>
              <w:t>✓</w:t>
            </w:r>
            <w:r>
              <w:rPr>
                <w:sz w:val="18"/>
              </w:rPr>
              <w:t xml:space="preserve"> Полный</w:t>
            </w:r>
          </w:p>
        </w:tc>
      </w:tr>
      <w:tr w:rsidR="00036E78" w14:paraId="140AB384" w14:textId="77777777">
        <w:trPr>
          <w:jc w:val="center"/>
        </w:trPr>
        <w:tc>
          <w:tcPr>
            <w:tcW w:w="960" w:type="dxa"/>
            <w:shd w:val="clear" w:color="auto" w:fill="E2EFDA"/>
          </w:tcPr>
          <w:p w14:paraId="14CA2872" w14:textId="77777777" w:rsidR="00036E78" w:rsidRDefault="00D422FE">
            <w:r>
              <w:rPr>
                <w:sz w:val="18"/>
              </w:rPr>
              <w:t>Резюме текста</w:t>
            </w:r>
          </w:p>
        </w:tc>
        <w:tc>
          <w:tcPr>
            <w:tcW w:w="960" w:type="dxa"/>
            <w:shd w:val="clear" w:color="auto" w:fill="E2EFDA"/>
          </w:tcPr>
          <w:p w14:paraId="2A7E56E3" w14:textId="77777777" w:rsidR="00036E78" w:rsidRDefault="00D422FE">
            <w:r>
              <w:rPr>
                <w:sz w:val="18"/>
              </w:rPr>
              <w:t>GenAPI</w:t>
            </w:r>
          </w:p>
        </w:tc>
        <w:tc>
          <w:tcPr>
            <w:tcW w:w="960" w:type="dxa"/>
            <w:shd w:val="clear" w:color="auto" w:fill="E2EFDA"/>
          </w:tcPr>
          <w:p w14:paraId="4BD80227" w14:textId="77777777" w:rsidR="00036E78" w:rsidRDefault="00D422FE">
            <w:r>
              <w:rPr>
                <w:sz w:val="18"/>
              </w:rPr>
              <w:t>Gemini 2.5 Flash</w:t>
            </w:r>
          </w:p>
        </w:tc>
        <w:tc>
          <w:tcPr>
            <w:tcW w:w="960" w:type="dxa"/>
            <w:shd w:val="clear" w:color="auto" w:fill="E2EFDA"/>
          </w:tcPr>
          <w:p w14:paraId="38D77B25" w14:textId="77777777" w:rsidR="00036E78" w:rsidRDefault="00D422FE">
            <w:r>
              <w:rPr>
                <w:sz w:val="18"/>
              </w:rPr>
              <w:t>0.7</w:t>
            </w:r>
          </w:p>
        </w:tc>
        <w:tc>
          <w:tcPr>
            <w:tcW w:w="960" w:type="dxa"/>
            <w:shd w:val="clear" w:color="auto" w:fill="E2EFDA"/>
          </w:tcPr>
          <w:p w14:paraId="3D9C0046" w14:textId="77777777" w:rsidR="00036E78" w:rsidRDefault="00D422FE">
            <w:r>
              <w:rPr>
                <w:sz w:val="18"/>
              </w:rPr>
              <w:t>2048</w:t>
            </w:r>
          </w:p>
        </w:tc>
        <w:tc>
          <w:tcPr>
            <w:tcW w:w="960" w:type="dxa"/>
            <w:shd w:val="clear" w:color="auto" w:fill="E2EFDA"/>
          </w:tcPr>
          <w:p w14:paraId="24C3625C" w14:textId="77777777" w:rsidR="00036E78" w:rsidRDefault="00D422FE">
            <w:r>
              <w:rPr>
                <w:sz w:val="18"/>
              </w:rPr>
              <w:t>450</w:t>
            </w:r>
          </w:p>
        </w:tc>
        <w:tc>
          <w:tcPr>
            <w:tcW w:w="960" w:type="dxa"/>
            <w:shd w:val="clear" w:color="auto" w:fill="E2EFDA"/>
          </w:tcPr>
          <w:p w14:paraId="76A13098" w14:textId="77777777" w:rsidR="00036E78" w:rsidRDefault="00D422FE">
            <w:r>
              <w:rPr>
                <w:sz w:val="18"/>
              </w:rPr>
              <w:t>1060</w:t>
            </w:r>
          </w:p>
        </w:tc>
        <w:tc>
          <w:tcPr>
            <w:tcW w:w="960" w:type="dxa"/>
            <w:shd w:val="clear" w:color="auto" w:fill="E2EFDA"/>
          </w:tcPr>
          <w:p w14:paraId="20D23ADF" w14:textId="77777777" w:rsidR="00036E78" w:rsidRDefault="00D422FE">
            <w:r>
              <w:rPr>
                <w:sz w:val="18"/>
              </w:rPr>
              <w:t>0.557 ₽</w:t>
            </w:r>
          </w:p>
        </w:tc>
        <w:tc>
          <w:tcPr>
            <w:tcW w:w="960" w:type="dxa"/>
            <w:shd w:val="clear" w:color="auto" w:fill="E2EFDA"/>
          </w:tcPr>
          <w:p w14:paraId="3C293608" w14:textId="77777777" w:rsidR="00036E78" w:rsidRDefault="00D422FE">
            <w:r>
              <w:rPr>
                <w:sz w:val="18"/>
              </w:rPr>
              <w:t>✓</w:t>
            </w:r>
            <w:r>
              <w:rPr>
                <w:sz w:val="18"/>
              </w:rPr>
              <w:t xml:space="preserve"> Полный</w:t>
            </w:r>
          </w:p>
        </w:tc>
      </w:tr>
      <w:tr w:rsidR="00036E78" w14:paraId="286C16A3" w14:textId="77777777">
        <w:trPr>
          <w:jc w:val="center"/>
        </w:trPr>
        <w:tc>
          <w:tcPr>
            <w:tcW w:w="960" w:type="dxa"/>
            <w:shd w:val="clear" w:color="auto" w:fill="FCE4D6"/>
          </w:tcPr>
          <w:p w14:paraId="799583ED" w14:textId="77777777" w:rsidR="00036E78" w:rsidRDefault="00D422FE">
            <w:r>
              <w:rPr>
                <w:sz w:val="18"/>
              </w:rPr>
              <w:t>Структура кода</w:t>
            </w:r>
          </w:p>
        </w:tc>
        <w:tc>
          <w:tcPr>
            <w:tcW w:w="960" w:type="dxa"/>
            <w:shd w:val="clear" w:color="auto" w:fill="FCE4D6"/>
          </w:tcPr>
          <w:p w14:paraId="77F3050B" w14:textId="77777777" w:rsidR="00036E78" w:rsidRDefault="00D422FE">
            <w:r>
              <w:rPr>
                <w:sz w:val="18"/>
              </w:rPr>
              <w:t>Z.AI</w:t>
            </w:r>
          </w:p>
        </w:tc>
        <w:tc>
          <w:tcPr>
            <w:tcW w:w="960" w:type="dxa"/>
            <w:shd w:val="clear" w:color="auto" w:fill="FCE4D6"/>
          </w:tcPr>
          <w:p w14:paraId="41157134" w14:textId="77777777" w:rsidR="00036E78" w:rsidRDefault="00D422FE">
            <w:r>
              <w:rPr>
                <w:sz w:val="18"/>
              </w:rPr>
              <w:t>GLM-4.7-Flash</w:t>
            </w:r>
          </w:p>
        </w:tc>
        <w:tc>
          <w:tcPr>
            <w:tcW w:w="960" w:type="dxa"/>
            <w:shd w:val="clear" w:color="auto" w:fill="FCE4D6"/>
          </w:tcPr>
          <w:p w14:paraId="6EA4BB9E" w14:textId="77777777" w:rsidR="00036E78" w:rsidRDefault="00D422FE">
            <w:r>
              <w:rPr>
                <w:sz w:val="18"/>
              </w:rPr>
              <w:t>0.7</w:t>
            </w:r>
          </w:p>
        </w:tc>
        <w:tc>
          <w:tcPr>
            <w:tcW w:w="960" w:type="dxa"/>
            <w:shd w:val="clear" w:color="auto" w:fill="FCE4D6"/>
          </w:tcPr>
          <w:p w14:paraId="40BE9389" w14:textId="77777777" w:rsidR="00036E78" w:rsidRDefault="00D422FE">
            <w:r>
              <w:rPr>
                <w:sz w:val="18"/>
              </w:rPr>
              <w:t>1024</w:t>
            </w:r>
          </w:p>
        </w:tc>
        <w:tc>
          <w:tcPr>
            <w:tcW w:w="960" w:type="dxa"/>
            <w:shd w:val="clear" w:color="auto" w:fill="FCE4D6"/>
          </w:tcPr>
          <w:p w14:paraId="6A2EC16A" w14:textId="77777777" w:rsidR="00036E78" w:rsidRDefault="00D422FE">
            <w:r>
              <w:rPr>
                <w:sz w:val="18"/>
              </w:rPr>
              <w:t>531</w:t>
            </w:r>
          </w:p>
        </w:tc>
        <w:tc>
          <w:tcPr>
            <w:tcW w:w="960" w:type="dxa"/>
            <w:shd w:val="clear" w:color="auto" w:fill="FCE4D6"/>
          </w:tcPr>
          <w:p w14:paraId="1EBEE6C3" w14:textId="77777777" w:rsidR="00036E78" w:rsidRDefault="00D422FE">
            <w:r>
              <w:rPr>
                <w:sz w:val="18"/>
              </w:rPr>
              <w:t>1024</w:t>
            </w:r>
          </w:p>
        </w:tc>
        <w:tc>
          <w:tcPr>
            <w:tcW w:w="960" w:type="dxa"/>
            <w:shd w:val="clear" w:color="auto" w:fill="FCE4D6"/>
          </w:tcPr>
          <w:p w14:paraId="1CA785DB" w14:textId="77777777" w:rsidR="00036E78" w:rsidRDefault="00D422FE">
            <w:r>
              <w:rPr>
                <w:sz w:val="18"/>
              </w:rPr>
              <w:t>бесплатно</w:t>
            </w:r>
          </w:p>
        </w:tc>
        <w:tc>
          <w:tcPr>
            <w:tcW w:w="960" w:type="dxa"/>
            <w:shd w:val="clear" w:color="auto" w:fill="FCE4D6"/>
          </w:tcPr>
          <w:p w14:paraId="61C6F32E" w14:textId="77777777" w:rsidR="00036E78" w:rsidRDefault="00D422FE">
            <w:r>
              <w:rPr>
                <w:sz w:val="18"/>
              </w:rPr>
              <w:t>⚠</w:t>
            </w:r>
            <w:r>
              <w:rPr>
                <w:sz w:val="18"/>
              </w:rPr>
              <w:t xml:space="preserve"> Пустой ответ</w:t>
            </w:r>
          </w:p>
        </w:tc>
      </w:tr>
      <w:tr w:rsidR="00036E78" w14:paraId="7AA9AE11" w14:textId="77777777">
        <w:trPr>
          <w:jc w:val="center"/>
        </w:trPr>
        <w:tc>
          <w:tcPr>
            <w:tcW w:w="960" w:type="dxa"/>
            <w:shd w:val="clear" w:color="auto" w:fill="FFF2CC"/>
          </w:tcPr>
          <w:p w14:paraId="55AD2668" w14:textId="77777777" w:rsidR="00036E78" w:rsidRDefault="00D422FE">
            <w:r>
              <w:rPr>
                <w:sz w:val="18"/>
              </w:rPr>
              <w:t>Структура кода</w:t>
            </w:r>
          </w:p>
        </w:tc>
        <w:tc>
          <w:tcPr>
            <w:tcW w:w="960" w:type="dxa"/>
            <w:shd w:val="clear" w:color="auto" w:fill="FFF2CC"/>
          </w:tcPr>
          <w:p w14:paraId="6EA750A6" w14:textId="77777777" w:rsidR="00036E78" w:rsidRDefault="00D422FE">
            <w:r>
              <w:rPr>
                <w:sz w:val="18"/>
              </w:rPr>
              <w:t>ProxyAPI</w:t>
            </w:r>
          </w:p>
        </w:tc>
        <w:tc>
          <w:tcPr>
            <w:tcW w:w="960" w:type="dxa"/>
            <w:shd w:val="clear" w:color="auto" w:fill="FFF2CC"/>
          </w:tcPr>
          <w:p w14:paraId="23CDED96" w14:textId="77777777" w:rsidR="00036E78" w:rsidRDefault="00D422FE">
            <w:r>
              <w:rPr>
                <w:sz w:val="18"/>
              </w:rPr>
              <w:t>GPT-4.1 Mini</w:t>
            </w:r>
          </w:p>
        </w:tc>
        <w:tc>
          <w:tcPr>
            <w:tcW w:w="960" w:type="dxa"/>
            <w:shd w:val="clear" w:color="auto" w:fill="FFF2CC"/>
          </w:tcPr>
          <w:p w14:paraId="2E2061F2" w14:textId="77777777" w:rsidR="00036E78" w:rsidRDefault="00D422FE">
            <w:r>
              <w:rPr>
                <w:sz w:val="18"/>
              </w:rPr>
              <w:t>0.7</w:t>
            </w:r>
          </w:p>
        </w:tc>
        <w:tc>
          <w:tcPr>
            <w:tcW w:w="960" w:type="dxa"/>
            <w:shd w:val="clear" w:color="auto" w:fill="FFF2CC"/>
          </w:tcPr>
          <w:p w14:paraId="2B5A3B36" w14:textId="77777777" w:rsidR="00036E78" w:rsidRDefault="00D422FE">
            <w:r>
              <w:rPr>
                <w:sz w:val="18"/>
              </w:rPr>
              <w:t>1024</w:t>
            </w:r>
          </w:p>
        </w:tc>
        <w:tc>
          <w:tcPr>
            <w:tcW w:w="960" w:type="dxa"/>
            <w:shd w:val="clear" w:color="auto" w:fill="FFF2CC"/>
          </w:tcPr>
          <w:p w14:paraId="3F9E463B" w14:textId="77777777" w:rsidR="00036E78" w:rsidRDefault="00D422FE">
            <w:r>
              <w:rPr>
                <w:sz w:val="18"/>
              </w:rPr>
              <w:t>515</w:t>
            </w:r>
          </w:p>
        </w:tc>
        <w:tc>
          <w:tcPr>
            <w:tcW w:w="960" w:type="dxa"/>
            <w:shd w:val="clear" w:color="auto" w:fill="FFF2CC"/>
          </w:tcPr>
          <w:p w14:paraId="35F92771" w14:textId="77777777" w:rsidR="00036E78" w:rsidRDefault="00D422FE">
            <w:r>
              <w:rPr>
                <w:sz w:val="18"/>
              </w:rPr>
              <w:t>1024</w:t>
            </w:r>
          </w:p>
        </w:tc>
        <w:tc>
          <w:tcPr>
            <w:tcW w:w="960" w:type="dxa"/>
            <w:shd w:val="clear" w:color="auto" w:fill="FFF2CC"/>
          </w:tcPr>
          <w:p w14:paraId="326AE402" w14:textId="77777777" w:rsidR="00036E78" w:rsidRDefault="00D422FE">
            <w:r>
              <w:rPr>
                <w:sz w:val="18"/>
              </w:rPr>
              <w:t>0.477 ₽</w:t>
            </w:r>
          </w:p>
        </w:tc>
        <w:tc>
          <w:tcPr>
            <w:tcW w:w="960" w:type="dxa"/>
            <w:shd w:val="clear" w:color="auto" w:fill="FFF2CC"/>
          </w:tcPr>
          <w:p w14:paraId="49B9DEEB" w14:textId="77777777" w:rsidR="00036E78" w:rsidRDefault="00D422FE">
            <w:r>
              <w:rPr>
                <w:sz w:val="18"/>
              </w:rPr>
              <w:t>⚠</w:t>
            </w:r>
            <w:r>
              <w:rPr>
                <w:sz w:val="18"/>
              </w:rPr>
              <w:t xml:space="preserve"> Обрезан</w:t>
            </w:r>
          </w:p>
        </w:tc>
      </w:tr>
      <w:tr w:rsidR="00036E78" w14:paraId="78BF473C" w14:textId="77777777">
        <w:trPr>
          <w:jc w:val="center"/>
        </w:trPr>
        <w:tc>
          <w:tcPr>
            <w:tcW w:w="960" w:type="dxa"/>
            <w:shd w:val="clear" w:color="auto" w:fill="FFF2CC"/>
          </w:tcPr>
          <w:p w14:paraId="5A87B411" w14:textId="77777777" w:rsidR="00036E78" w:rsidRDefault="00D422FE">
            <w:r>
              <w:rPr>
                <w:sz w:val="18"/>
              </w:rPr>
              <w:t>Структура кода</w:t>
            </w:r>
          </w:p>
        </w:tc>
        <w:tc>
          <w:tcPr>
            <w:tcW w:w="960" w:type="dxa"/>
            <w:shd w:val="clear" w:color="auto" w:fill="FFF2CC"/>
          </w:tcPr>
          <w:p w14:paraId="2313CD9D" w14:textId="77777777" w:rsidR="00036E78" w:rsidRDefault="00D422FE">
            <w:r>
              <w:rPr>
                <w:sz w:val="18"/>
              </w:rPr>
              <w:t>GenAPI</w:t>
            </w:r>
          </w:p>
        </w:tc>
        <w:tc>
          <w:tcPr>
            <w:tcW w:w="960" w:type="dxa"/>
            <w:shd w:val="clear" w:color="auto" w:fill="FFF2CC"/>
          </w:tcPr>
          <w:p w14:paraId="49C3C6EB" w14:textId="77777777" w:rsidR="00036E78" w:rsidRDefault="00D422FE">
            <w:r>
              <w:rPr>
                <w:sz w:val="18"/>
              </w:rPr>
              <w:t>DeepSeek Chat</w:t>
            </w:r>
          </w:p>
        </w:tc>
        <w:tc>
          <w:tcPr>
            <w:tcW w:w="960" w:type="dxa"/>
            <w:shd w:val="clear" w:color="auto" w:fill="FFF2CC"/>
          </w:tcPr>
          <w:p w14:paraId="76B2F8C3" w14:textId="77777777" w:rsidR="00036E78" w:rsidRDefault="00D422FE">
            <w:r>
              <w:rPr>
                <w:sz w:val="18"/>
              </w:rPr>
              <w:t>0.7</w:t>
            </w:r>
          </w:p>
        </w:tc>
        <w:tc>
          <w:tcPr>
            <w:tcW w:w="960" w:type="dxa"/>
            <w:shd w:val="clear" w:color="auto" w:fill="FFF2CC"/>
          </w:tcPr>
          <w:p w14:paraId="4AFE5769" w14:textId="77777777" w:rsidR="00036E78" w:rsidRDefault="00D422FE">
            <w:r>
              <w:rPr>
                <w:sz w:val="18"/>
              </w:rPr>
              <w:t>1024</w:t>
            </w:r>
          </w:p>
        </w:tc>
        <w:tc>
          <w:tcPr>
            <w:tcW w:w="960" w:type="dxa"/>
            <w:shd w:val="clear" w:color="auto" w:fill="FFF2CC"/>
          </w:tcPr>
          <w:p w14:paraId="1A6C39AE" w14:textId="77777777" w:rsidR="00036E78" w:rsidRDefault="00D422FE">
            <w:r>
              <w:rPr>
                <w:sz w:val="18"/>
              </w:rPr>
              <w:t>583</w:t>
            </w:r>
          </w:p>
        </w:tc>
        <w:tc>
          <w:tcPr>
            <w:tcW w:w="960" w:type="dxa"/>
            <w:shd w:val="clear" w:color="auto" w:fill="FFF2CC"/>
          </w:tcPr>
          <w:p w14:paraId="44ED7638" w14:textId="77777777" w:rsidR="00036E78" w:rsidRDefault="00D422FE">
            <w:r>
              <w:rPr>
                <w:sz w:val="18"/>
              </w:rPr>
              <w:t>1022</w:t>
            </w:r>
          </w:p>
        </w:tc>
        <w:tc>
          <w:tcPr>
            <w:tcW w:w="960" w:type="dxa"/>
            <w:shd w:val="clear" w:color="auto" w:fill="FFF2CC"/>
          </w:tcPr>
          <w:p w14:paraId="64DD0A0C" w14:textId="77777777" w:rsidR="00036E78" w:rsidRDefault="00D422FE">
            <w:r>
              <w:rPr>
                <w:sz w:val="18"/>
              </w:rPr>
              <w:t>0.148 ₽</w:t>
            </w:r>
          </w:p>
        </w:tc>
        <w:tc>
          <w:tcPr>
            <w:tcW w:w="960" w:type="dxa"/>
            <w:shd w:val="clear" w:color="auto" w:fill="FFF2CC"/>
          </w:tcPr>
          <w:p w14:paraId="0ED7680C" w14:textId="77777777" w:rsidR="00036E78" w:rsidRDefault="00D422FE">
            <w:r>
              <w:rPr>
                <w:sz w:val="18"/>
              </w:rPr>
              <w:t>⚠</w:t>
            </w:r>
            <w:r>
              <w:rPr>
                <w:sz w:val="18"/>
              </w:rPr>
              <w:t xml:space="preserve"> Обрезан</w:t>
            </w:r>
          </w:p>
        </w:tc>
      </w:tr>
      <w:tr w:rsidR="00036E78" w14:paraId="6903BAF0" w14:textId="77777777">
        <w:trPr>
          <w:jc w:val="center"/>
        </w:trPr>
        <w:tc>
          <w:tcPr>
            <w:tcW w:w="960" w:type="dxa"/>
            <w:shd w:val="clear" w:color="auto" w:fill="FFF2CC"/>
          </w:tcPr>
          <w:p w14:paraId="5D1CAF72" w14:textId="77777777" w:rsidR="00036E78" w:rsidRDefault="00D422FE">
            <w:r>
              <w:rPr>
                <w:sz w:val="18"/>
              </w:rPr>
              <w:t>Структура кода</w:t>
            </w:r>
          </w:p>
        </w:tc>
        <w:tc>
          <w:tcPr>
            <w:tcW w:w="960" w:type="dxa"/>
            <w:shd w:val="clear" w:color="auto" w:fill="FFF2CC"/>
          </w:tcPr>
          <w:p w14:paraId="3083A2EC" w14:textId="77777777" w:rsidR="00036E78" w:rsidRDefault="00D422FE">
            <w:r>
              <w:rPr>
                <w:sz w:val="18"/>
              </w:rPr>
              <w:t>Z.AI</w:t>
            </w:r>
          </w:p>
        </w:tc>
        <w:tc>
          <w:tcPr>
            <w:tcW w:w="960" w:type="dxa"/>
            <w:shd w:val="clear" w:color="auto" w:fill="FFF2CC"/>
          </w:tcPr>
          <w:p w14:paraId="450E10E6" w14:textId="77777777" w:rsidR="00036E78" w:rsidRDefault="00D422FE">
            <w:r>
              <w:rPr>
                <w:sz w:val="18"/>
              </w:rPr>
              <w:t>GLM-4.7-Flash</w:t>
            </w:r>
          </w:p>
        </w:tc>
        <w:tc>
          <w:tcPr>
            <w:tcW w:w="960" w:type="dxa"/>
            <w:shd w:val="clear" w:color="auto" w:fill="FFF2CC"/>
          </w:tcPr>
          <w:p w14:paraId="47AB273D" w14:textId="77777777" w:rsidR="00036E78" w:rsidRDefault="00D422FE">
            <w:r>
              <w:rPr>
                <w:sz w:val="18"/>
              </w:rPr>
              <w:t>0.7</w:t>
            </w:r>
          </w:p>
        </w:tc>
        <w:tc>
          <w:tcPr>
            <w:tcW w:w="960" w:type="dxa"/>
            <w:shd w:val="clear" w:color="auto" w:fill="FFF2CC"/>
          </w:tcPr>
          <w:p w14:paraId="0C0D2748" w14:textId="77777777" w:rsidR="00036E78" w:rsidRDefault="00D422FE">
            <w:r>
              <w:rPr>
                <w:sz w:val="18"/>
              </w:rPr>
              <w:t>2048</w:t>
            </w:r>
          </w:p>
        </w:tc>
        <w:tc>
          <w:tcPr>
            <w:tcW w:w="960" w:type="dxa"/>
            <w:shd w:val="clear" w:color="auto" w:fill="FFF2CC"/>
          </w:tcPr>
          <w:p w14:paraId="6FA899A5" w14:textId="77777777" w:rsidR="00036E78" w:rsidRDefault="00D422FE">
            <w:r>
              <w:rPr>
                <w:sz w:val="18"/>
              </w:rPr>
              <w:t>528</w:t>
            </w:r>
          </w:p>
        </w:tc>
        <w:tc>
          <w:tcPr>
            <w:tcW w:w="960" w:type="dxa"/>
            <w:shd w:val="clear" w:color="auto" w:fill="FFF2CC"/>
          </w:tcPr>
          <w:p w14:paraId="321B3A64" w14:textId="77777777" w:rsidR="00036E78" w:rsidRDefault="00D422FE">
            <w:r>
              <w:rPr>
                <w:sz w:val="18"/>
              </w:rPr>
              <w:t>2048</w:t>
            </w:r>
          </w:p>
        </w:tc>
        <w:tc>
          <w:tcPr>
            <w:tcW w:w="960" w:type="dxa"/>
            <w:shd w:val="clear" w:color="auto" w:fill="FFF2CC"/>
          </w:tcPr>
          <w:p w14:paraId="599BD416" w14:textId="77777777" w:rsidR="00036E78" w:rsidRDefault="00D422FE">
            <w:r>
              <w:rPr>
                <w:sz w:val="18"/>
              </w:rPr>
              <w:t>бесплатно</w:t>
            </w:r>
          </w:p>
        </w:tc>
        <w:tc>
          <w:tcPr>
            <w:tcW w:w="960" w:type="dxa"/>
            <w:shd w:val="clear" w:color="auto" w:fill="FFF2CC"/>
          </w:tcPr>
          <w:p w14:paraId="4A242DF4" w14:textId="77777777" w:rsidR="00036E78" w:rsidRDefault="00D422FE">
            <w:r>
              <w:rPr>
                <w:sz w:val="18"/>
              </w:rPr>
              <w:t>⚠</w:t>
            </w:r>
            <w:r>
              <w:rPr>
                <w:sz w:val="18"/>
              </w:rPr>
              <w:t xml:space="preserve"> Обрезан</w:t>
            </w:r>
          </w:p>
        </w:tc>
      </w:tr>
      <w:tr w:rsidR="00036E78" w14:paraId="0AE69697" w14:textId="77777777">
        <w:trPr>
          <w:jc w:val="center"/>
        </w:trPr>
        <w:tc>
          <w:tcPr>
            <w:tcW w:w="960" w:type="dxa"/>
            <w:shd w:val="clear" w:color="auto" w:fill="E2EFDA"/>
          </w:tcPr>
          <w:p w14:paraId="4F276619" w14:textId="77777777" w:rsidR="00036E78" w:rsidRDefault="00D422FE">
            <w:r>
              <w:rPr>
                <w:sz w:val="18"/>
              </w:rPr>
              <w:lastRenderedPageBreak/>
              <w:t>Структура кода</w:t>
            </w:r>
          </w:p>
        </w:tc>
        <w:tc>
          <w:tcPr>
            <w:tcW w:w="960" w:type="dxa"/>
            <w:shd w:val="clear" w:color="auto" w:fill="E2EFDA"/>
          </w:tcPr>
          <w:p w14:paraId="3584AFEA" w14:textId="77777777" w:rsidR="00036E78" w:rsidRDefault="00D422FE">
            <w:r>
              <w:rPr>
                <w:sz w:val="18"/>
              </w:rPr>
              <w:t>ProxyAPI</w:t>
            </w:r>
          </w:p>
        </w:tc>
        <w:tc>
          <w:tcPr>
            <w:tcW w:w="960" w:type="dxa"/>
            <w:shd w:val="clear" w:color="auto" w:fill="E2EFDA"/>
          </w:tcPr>
          <w:p w14:paraId="3E5D6DE3" w14:textId="77777777" w:rsidR="00036E78" w:rsidRDefault="00D422FE">
            <w:r>
              <w:rPr>
                <w:sz w:val="18"/>
              </w:rPr>
              <w:t xml:space="preserve">GPT-4o </w:t>
            </w:r>
            <w:r>
              <w:rPr>
                <w:sz w:val="18"/>
              </w:rPr>
              <w:t>Mini</w:t>
            </w:r>
          </w:p>
        </w:tc>
        <w:tc>
          <w:tcPr>
            <w:tcW w:w="960" w:type="dxa"/>
            <w:shd w:val="clear" w:color="auto" w:fill="E2EFDA"/>
          </w:tcPr>
          <w:p w14:paraId="214D7B0D" w14:textId="77777777" w:rsidR="00036E78" w:rsidRDefault="00D422FE">
            <w:r>
              <w:rPr>
                <w:sz w:val="18"/>
              </w:rPr>
              <w:t>0.7</w:t>
            </w:r>
          </w:p>
        </w:tc>
        <w:tc>
          <w:tcPr>
            <w:tcW w:w="960" w:type="dxa"/>
            <w:shd w:val="clear" w:color="auto" w:fill="E2EFDA"/>
          </w:tcPr>
          <w:p w14:paraId="3476768B" w14:textId="77777777" w:rsidR="00036E78" w:rsidRDefault="00D422FE">
            <w:r>
              <w:rPr>
                <w:sz w:val="18"/>
              </w:rPr>
              <w:t>2048</w:t>
            </w:r>
          </w:p>
        </w:tc>
        <w:tc>
          <w:tcPr>
            <w:tcW w:w="960" w:type="dxa"/>
            <w:shd w:val="clear" w:color="auto" w:fill="E2EFDA"/>
          </w:tcPr>
          <w:p w14:paraId="3FAE7DA6" w14:textId="77777777" w:rsidR="00036E78" w:rsidRDefault="00D422FE">
            <w:r>
              <w:rPr>
                <w:sz w:val="18"/>
              </w:rPr>
              <w:t>511</w:t>
            </w:r>
          </w:p>
        </w:tc>
        <w:tc>
          <w:tcPr>
            <w:tcW w:w="960" w:type="dxa"/>
            <w:shd w:val="clear" w:color="auto" w:fill="E2EFDA"/>
          </w:tcPr>
          <w:p w14:paraId="24172A44" w14:textId="77777777" w:rsidR="00036E78" w:rsidRDefault="00D422FE">
            <w:r>
              <w:rPr>
                <w:sz w:val="18"/>
              </w:rPr>
              <w:t>1407</w:t>
            </w:r>
          </w:p>
        </w:tc>
        <w:tc>
          <w:tcPr>
            <w:tcW w:w="960" w:type="dxa"/>
            <w:shd w:val="clear" w:color="auto" w:fill="E2EFDA"/>
          </w:tcPr>
          <w:p w14:paraId="27BD27D4" w14:textId="77777777" w:rsidR="00036E78" w:rsidRDefault="00D422FE">
            <w:r>
              <w:rPr>
                <w:sz w:val="18"/>
              </w:rPr>
              <w:t>0.238 ₽</w:t>
            </w:r>
          </w:p>
        </w:tc>
        <w:tc>
          <w:tcPr>
            <w:tcW w:w="960" w:type="dxa"/>
            <w:shd w:val="clear" w:color="auto" w:fill="E2EFDA"/>
          </w:tcPr>
          <w:p w14:paraId="1EADC18A" w14:textId="77777777" w:rsidR="00036E78" w:rsidRDefault="00D422FE">
            <w:r>
              <w:rPr>
                <w:sz w:val="18"/>
              </w:rPr>
              <w:t>✓</w:t>
            </w:r>
            <w:r>
              <w:rPr>
                <w:sz w:val="18"/>
              </w:rPr>
              <w:t xml:space="preserve"> Полный</w:t>
            </w:r>
          </w:p>
        </w:tc>
      </w:tr>
      <w:tr w:rsidR="00036E78" w14:paraId="502D6EA8" w14:textId="77777777">
        <w:trPr>
          <w:jc w:val="center"/>
        </w:trPr>
        <w:tc>
          <w:tcPr>
            <w:tcW w:w="960" w:type="dxa"/>
            <w:shd w:val="clear" w:color="auto" w:fill="FFF2CC"/>
          </w:tcPr>
          <w:p w14:paraId="4B2BCEF6" w14:textId="77777777" w:rsidR="00036E78" w:rsidRDefault="00D422FE">
            <w:r>
              <w:rPr>
                <w:sz w:val="18"/>
              </w:rPr>
              <w:t>Структура кода</w:t>
            </w:r>
          </w:p>
        </w:tc>
        <w:tc>
          <w:tcPr>
            <w:tcW w:w="960" w:type="dxa"/>
            <w:shd w:val="clear" w:color="auto" w:fill="FFF2CC"/>
          </w:tcPr>
          <w:p w14:paraId="6AAF7E5E" w14:textId="77777777" w:rsidR="00036E78" w:rsidRDefault="00D422FE">
            <w:r>
              <w:rPr>
                <w:sz w:val="18"/>
              </w:rPr>
              <w:t>GenAPI</w:t>
            </w:r>
          </w:p>
        </w:tc>
        <w:tc>
          <w:tcPr>
            <w:tcW w:w="960" w:type="dxa"/>
            <w:shd w:val="clear" w:color="auto" w:fill="FFF2CC"/>
          </w:tcPr>
          <w:p w14:paraId="698FD588" w14:textId="77777777" w:rsidR="00036E78" w:rsidRDefault="00D422FE">
            <w:r>
              <w:rPr>
                <w:sz w:val="18"/>
              </w:rPr>
              <w:t>Claude Sonnet 4.5</w:t>
            </w:r>
          </w:p>
        </w:tc>
        <w:tc>
          <w:tcPr>
            <w:tcW w:w="960" w:type="dxa"/>
            <w:shd w:val="clear" w:color="auto" w:fill="FFF2CC"/>
          </w:tcPr>
          <w:p w14:paraId="4DFFA623" w14:textId="77777777" w:rsidR="00036E78" w:rsidRDefault="00D422FE">
            <w:r>
              <w:rPr>
                <w:sz w:val="18"/>
              </w:rPr>
              <w:t>0.7</w:t>
            </w:r>
          </w:p>
        </w:tc>
        <w:tc>
          <w:tcPr>
            <w:tcW w:w="960" w:type="dxa"/>
            <w:shd w:val="clear" w:color="auto" w:fill="FFF2CC"/>
          </w:tcPr>
          <w:p w14:paraId="63955D7C" w14:textId="77777777" w:rsidR="00036E78" w:rsidRDefault="00D422FE">
            <w:r>
              <w:rPr>
                <w:sz w:val="18"/>
              </w:rPr>
              <w:t>2048</w:t>
            </w:r>
          </w:p>
        </w:tc>
        <w:tc>
          <w:tcPr>
            <w:tcW w:w="960" w:type="dxa"/>
            <w:shd w:val="clear" w:color="auto" w:fill="FFF2CC"/>
          </w:tcPr>
          <w:p w14:paraId="743056E7" w14:textId="77777777" w:rsidR="00036E78" w:rsidRDefault="00D422FE">
            <w:r>
              <w:rPr>
                <w:sz w:val="18"/>
              </w:rPr>
              <w:t>733</w:t>
            </w:r>
          </w:p>
        </w:tc>
        <w:tc>
          <w:tcPr>
            <w:tcW w:w="960" w:type="dxa"/>
            <w:shd w:val="clear" w:color="auto" w:fill="FFF2CC"/>
          </w:tcPr>
          <w:p w14:paraId="7D82DB98" w14:textId="77777777" w:rsidR="00036E78" w:rsidRDefault="00D422FE">
            <w:r>
              <w:rPr>
                <w:sz w:val="18"/>
              </w:rPr>
              <w:t>2048</w:t>
            </w:r>
          </w:p>
        </w:tc>
        <w:tc>
          <w:tcPr>
            <w:tcW w:w="960" w:type="dxa"/>
            <w:shd w:val="clear" w:color="auto" w:fill="FFF2CC"/>
          </w:tcPr>
          <w:p w14:paraId="202F43D7" w14:textId="77777777" w:rsidR="00036E78" w:rsidRDefault="00D422FE">
            <w:r>
              <w:rPr>
                <w:sz w:val="18"/>
              </w:rPr>
              <w:t>6.730 ₽</w:t>
            </w:r>
          </w:p>
        </w:tc>
        <w:tc>
          <w:tcPr>
            <w:tcW w:w="960" w:type="dxa"/>
            <w:shd w:val="clear" w:color="auto" w:fill="FFF2CC"/>
          </w:tcPr>
          <w:p w14:paraId="504A5F0E" w14:textId="77777777" w:rsidR="00036E78" w:rsidRDefault="00D422FE">
            <w:r>
              <w:rPr>
                <w:sz w:val="18"/>
              </w:rPr>
              <w:t>⚠</w:t>
            </w:r>
            <w:r>
              <w:rPr>
                <w:sz w:val="18"/>
              </w:rPr>
              <w:t xml:space="preserve"> Обрезан</w:t>
            </w:r>
          </w:p>
        </w:tc>
      </w:tr>
      <w:tr w:rsidR="00036E78" w14:paraId="7A8ED626" w14:textId="77777777">
        <w:trPr>
          <w:jc w:val="center"/>
        </w:trPr>
        <w:tc>
          <w:tcPr>
            <w:tcW w:w="960" w:type="dxa"/>
            <w:shd w:val="clear" w:color="auto" w:fill="FFF2CC"/>
          </w:tcPr>
          <w:p w14:paraId="79FB0350" w14:textId="77777777" w:rsidR="00036E78" w:rsidRDefault="00D422FE">
            <w:r>
              <w:rPr>
                <w:sz w:val="18"/>
              </w:rPr>
              <w:t>Планирование задач</w:t>
            </w:r>
          </w:p>
        </w:tc>
        <w:tc>
          <w:tcPr>
            <w:tcW w:w="960" w:type="dxa"/>
            <w:shd w:val="clear" w:color="auto" w:fill="FFF2CC"/>
          </w:tcPr>
          <w:p w14:paraId="2DBAFD90" w14:textId="77777777" w:rsidR="00036E78" w:rsidRDefault="00D422FE">
            <w:r>
              <w:rPr>
                <w:sz w:val="18"/>
              </w:rPr>
              <w:t>GenAPI</w:t>
            </w:r>
          </w:p>
        </w:tc>
        <w:tc>
          <w:tcPr>
            <w:tcW w:w="960" w:type="dxa"/>
            <w:shd w:val="clear" w:color="auto" w:fill="FFF2CC"/>
          </w:tcPr>
          <w:p w14:paraId="799E4D8F" w14:textId="77777777" w:rsidR="00036E78" w:rsidRDefault="00D422FE">
            <w:r>
              <w:rPr>
                <w:sz w:val="18"/>
              </w:rPr>
              <w:t>DeepSeek Chat</w:t>
            </w:r>
          </w:p>
        </w:tc>
        <w:tc>
          <w:tcPr>
            <w:tcW w:w="960" w:type="dxa"/>
            <w:shd w:val="clear" w:color="auto" w:fill="FFF2CC"/>
          </w:tcPr>
          <w:p w14:paraId="49125565" w14:textId="77777777" w:rsidR="00036E78" w:rsidRDefault="00D422FE">
            <w:r>
              <w:rPr>
                <w:sz w:val="18"/>
              </w:rPr>
              <w:t>0.7</w:t>
            </w:r>
          </w:p>
        </w:tc>
        <w:tc>
          <w:tcPr>
            <w:tcW w:w="960" w:type="dxa"/>
            <w:shd w:val="clear" w:color="auto" w:fill="FFF2CC"/>
          </w:tcPr>
          <w:p w14:paraId="5F62D3A3" w14:textId="77777777" w:rsidR="00036E78" w:rsidRDefault="00D422FE">
            <w:r>
              <w:rPr>
                <w:sz w:val="18"/>
              </w:rPr>
              <w:t>1024</w:t>
            </w:r>
          </w:p>
        </w:tc>
        <w:tc>
          <w:tcPr>
            <w:tcW w:w="960" w:type="dxa"/>
            <w:shd w:val="clear" w:color="auto" w:fill="FFF2CC"/>
          </w:tcPr>
          <w:p w14:paraId="6D5E0D26" w14:textId="77777777" w:rsidR="00036E78" w:rsidRDefault="00D422FE">
            <w:r>
              <w:rPr>
                <w:sz w:val="18"/>
              </w:rPr>
              <w:t>628</w:t>
            </w:r>
          </w:p>
        </w:tc>
        <w:tc>
          <w:tcPr>
            <w:tcW w:w="960" w:type="dxa"/>
            <w:shd w:val="clear" w:color="auto" w:fill="FFF2CC"/>
          </w:tcPr>
          <w:p w14:paraId="4C2B4B16" w14:textId="77777777" w:rsidR="00036E78" w:rsidRDefault="00D422FE">
            <w:r>
              <w:rPr>
                <w:sz w:val="18"/>
              </w:rPr>
              <w:t>1024</w:t>
            </w:r>
          </w:p>
        </w:tc>
        <w:tc>
          <w:tcPr>
            <w:tcW w:w="960" w:type="dxa"/>
            <w:shd w:val="clear" w:color="auto" w:fill="FFF2CC"/>
          </w:tcPr>
          <w:p w14:paraId="33EC7491" w14:textId="77777777" w:rsidR="00036E78" w:rsidRDefault="00D422FE">
            <w:r>
              <w:rPr>
                <w:sz w:val="18"/>
              </w:rPr>
              <w:t>0.152 ₽</w:t>
            </w:r>
          </w:p>
        </w:tc>
        <w:tc>
          <w:tcPr>
            <w:tcW w:w="960" w:type="dxa"/>
            <w:shd w:val="clear" w:color="auto" w:fill="FFF2CC"/>
          </w:tcPr>
          <w:p w14:paraId="1140B5E5" w14:textId="77777777" w:rsidR="00036E78" w:rsidRDefault="00D422FE">
            <w:r>
              <w:rPr>
                <w:sz w:val="18"/>
              </w:rPr>
              <w:t>⚠</w:t>
            </w:r>
            <w:r>
              <w:rPr>
                <w:sz w:val="18"/>
              </w:rPr>
              <w:t xml:space="preserve"> Обрезан</w:t>
            </w:r>
          </w:p>
        </w:tc>
      </w:tr>
      <w:tr w:rsidR="00036E78" w14:paraId="7EC2CBB3" w14:textId="77777777">
        <w:trPr>
          <w:jc w:val="center"/>
        </w:trPr>
        <w:tc>
          <w:tcPr>
            <w:tcW w:w="960" w:type="dxa"/>
            <w:shd w:val="clear" w:color="auto" w:fill="FCE4D6"/>
          </w:tcPr>
          <w:p w14:paraId="54BA6657" w14:textId="77777777" w:rsidR="00036E78" w:rsidRDefault="00D422FE">
            <w:r>
              <w:rPr>
                <w:sz w:val="18"/>
              </w:rPr>
              <w:t>Планирование задач</w:t>
            </w:r>
          </w:p>
        </w:tc>
        <w:tc>
          <w:tcPr>
            <w:tcW w:w="960" w:type="dxa"/>
            <w:shd w:val="clear" w:color="auto" w:fill="FCE4D6"/>
          </w:tcPr>
          <w:p w14:paraId="0DF4FF3C" w14:textId="77777777" w:rsidR="00036E78" w:rsidRDefault="00D422FE">
            <w:r>
              <w:rPr>
                <w:sz w:val="18"/>
              </w:rPr>
              <w:t>Z.AI</w:t>
            </w:r>
          </w:p>
        </w:tc>
        <w:tc>
          <w:tcPr>
            <w:tcW w:w="960" w:type="dxa"/>
            <w:shd w:val="clear" w:color="auto" w:fill="FCE4D6"/>
          </w:tcPr>
          <w:p w14:paraId="0AF05C4B" w14:textId="77777777" w:rsidR="00036E78" w:rsidRDefault="00D422FE">
            <w:r>
              <w:rPr>
                <w:sz w:val="18"/>
              </w:rPr>
              <w:t>GLM-4.7-Flash</w:t>
            </w:r>
          </w:p>
        </w:tc>
        <w:tc>
          <w:tcPr>
            <w:tcW w:w="960" w:type="dxa"/>
            <w:shd w:val="clear" w:color="auto" w:fill="FCE4D6"/>
          </w:tcPr>
          <w:p w14:paraId="42116544" w14:textId="77777777" w:rsidR="00036E78" w:rsidRDefault="00D422FE">
            <w:r>
              <w:rPr>
                <w:sz w:val="18"/>
              </w:rPr>
              <w:t>0.7</w:t>
            </w:r>
          </w:p>
        </w:tc>
        <w:tc>
          <w:tcPr>
            <w:tcW w:w="960" w:type="dxa"/>
            <w:shd w:val="clear" w:color="auto" w:fill="FCE4D6"/>
          </w:tcPr>
          <w:p w14:paraId="3066A823" w14:textId="77777777" w:rsidR="00036E78" w:rsidRDefault="00D422FE">
            <w:r>
              <w:rPr>
                <w:sz w:val="18"/>
              </w:rPr>
              <w:t>1024</w:t>
            </w:r>
          </w:p>
        </w:tc>
        <w:tc>
          <w:tcPr>
            <w:tcW w:w="960" w:type="dxa"/>
            <w:shd w:val="clear" w:color="auto" w:fill="FCE4D6"/>
          </w:tcPr>
          <w:p w14:paraId="6D4D16A9" w14:textId="77777777" w:rsidR="00036E78" w:rsidRDefault="00D422FE">
            <w:r>
              <w:rPr>
                <w:sz w:val="18"/>
              </w:rPr>
              <w:t>591</w:t>
            </w:r>
          </w:p>
        </w:tc>
        <w:tc>
          <w:tcPr>
            <w:tcW w:w="960" w:type="dxa"/>
            <w:shd w:val="clear" w:color="auto" w:fill="FCE4D6"/>
          </w:tcPr>
          <w:p w14:paraId="416B4A54" w14:textId="77777777" w:rsidR="00036E78" w:rsidRDefault="00D422FE">
            <w:r>
              <w:rPr>
                <w:sz w:val="18"/>
              </w:rPr>
              <w:t>1024</w:t>
            </w:r>
          </w:p>
        </w:tc>
        <w:tc>
          <w:tcPr>
            <w:tcW w:w="960" w:type="dxa"/>
            <w:shd w:val="clear" w:color="auto" w:fill="FCE4D6"/>
          </w:tcPr>
          <w:p w14:paraId="4C0F58F3" w14:textId="77777777" w:rsidR="00036E78" w:rsidRDefault="00D422FE">
            <w:r>
              <w:rPr>
                <w:sz w:val="18"/>
              </w:rPr>
              <w:t>бесплатно</w:t>
            </w:r>
          </w:p>
        </w:tc>
        <w:tc>
          <w:tcPr>
            <w:tcW w:w="960" w:type="dxa"/>
            <w:shd w:val="clear" w:color="auto" w:fill="FCE4D6"/>
          </w:tcPr>
          <w:p w14:paraId="03D4335B" w14:textId="77777777" w:rsidR="00036E78" w:rsidRDefault="00D422FE">
            <w:r>
              <w:rPr>
                <w:sz w:val="18"/>
              </w:rPr>
              <w:t>⚠</w:t>
            </w:r>
            <w:r>
              <w:rPr>
                <w:sz w:val="18"/>
              </w:rPr>
              <w:t xml:space="preserve"> Пустой ответ</w:t>
            </w:r>
          </w:p>
        </w:tc>
      </w:tr>
      <w:tr w:rsidR="00036E78" w14:paraId="0FCD90E0" w14:textId="77777777">
        <w:trPr>
          <w:jc w:val="center"/>
        </w:trPr>
        <w:tc>
          <w:tcPr>
            <w:tcW w:w="960" w:type="dxa"/>
            <w:shd w:val="clear" w:color="auto" w:fill="FCE4D6"/>
          </w:tcPr>
          <w:p w14:paraId="120D8139" w14:textId="77777777" w:rsidR="00036E78" w:rsidRDefault="00D422FE">
            <w:r>
              <w:rPr>
                <w:sz w:val="18"/>
              </w:rPr>
              <w:t>Планирование задач</w:t>
            </w:r>
          </w:p>
        </w:tc>
        <w:tc>
          <w:tcPr>
            <w:tcW w:w="960" w:type="dxa"/>
            <w:shd w:val="clear" w:color="auto" w:fill="FCE4D6"/>
          </w:tcPr>
          <w:p w14:paraId="2B233077" w14:textId="77777777" w:rsidR="00036E78" w:rsidRDefault="00D422FE">
            <w:r>
              <w:rPr>
                <w:sz w:val="18"/>
              </w:rPr>
              <w:t>Z.AI</w:t>
            </w:r>
          </w:p>
        </w:tc>
        <w:tc>
          <w:tcPr>
            <w:tcW w:w="960" w:type="dxa"/>
            <w:shd w:val="clear" w:color="auto" w:fill="FCE4D6"/>
          </w:tcPr>
          <w:p w14:paraId="00070706" w14:textId="77777777" w:rsidR="00036E78" w:rsidRDefault="00D422FE">
            <w:r>
              <w:rPr>
                <w:sz w:val="18"/>
              </w:rPr>
              <w:t>GLM-4.5-Flash</w:t>
            </w:r>
          </w:p>
        </w:tc>
        <w:tc>
          <w:tcPr>
            <w:tcW w:w="960" w:type="dxa"/>
            <w:shd w:val="clear" w:color="auto" w:fill="FCE4D6"/>
          </w:tcPr>
          <w:p w14:paraId="28A510BA" w14:textId="77777777" w:rsidR="00036E78" w:rsidRDefault="00D422FE">
            <w:r>
              <w:rPr>
                <w:sz w:val="18"/>
              </w:rPr>
              <w:t>0.7</w:t>
            </w:r>
          </w:p>
        </w:tc>
        <w:tc>
          <w:tcPr>
            <w:tcW w:w="960" w:type="dxa"/>
            <w:shd w:val="clear" w:color="auto" w:fill="FCE4D6"/>
          </w:tcPr>
          <w:p w14:paraId="5F7F751B" w14:textId="77777777" w:rsidR="00036E78" w:rsidRDefault="00D422FE">
            <w:r>
              <w:rPr>
                <w:sz w:val="18"/>
              </w:rPr>
              <w:t>1024</w:t>
            </w:r>
          </w:p>
        </w:tc>
        <w:tc>
          <w:tcPr>
            <w:tcW w:w="960" w:type="dxa"/>
            <w:shd w:val="clear" w:color="auto" w:fill="FCE4D6"/>
          </w:tcPr>
          <w:p w14:paraId="37BC6380" w14:textId="77777777" w:rsidR="00036E78" w:rsidRDefault="00D422FE">
            <w:r>
              <w:rPr>
                <w:sz w:val="18"/>
              </w:rPr>
              <w:t>592</w:t>
            </w:r>
          </w:p>
        </w:tc>
        <w:tc>
          <w:tcPr>
            <w:tcW w:w="960" w:type="dxa"/>
            <w:shd w:val="clear" w:color="auto" w:fill="FCE4D6"/>
          </w:tcPr>
          <w:p w14:paraId="51420568" w14:textId="77777777" w:rsidR="00036E78" w:rsidRDefault="00D422FE">
            <w:r>
              <w:rPr>
                <w:sz w:val="18"/>
              </w:rPr>
              <w:t>1024</w:t>
            </w:r>
          </w:p>
        </w:tc>
        <w:tc>
          <w:tcPr>
            <w:tcW w:w="960" w:type="dxa"/>
            <w:shd w:val="clear" w:color="auto" w:fill="FCE4D6"/>
          </w:tcPr>
          <w:p w14:paraId="6CD653CD" w14:textId="77777777" w:rsidR="00036E78" w:rsidRDefault="00D422FE">
            <w:r>
              <w:rPr>
                <w:sz w:val="18"/>
              </w:rPr>
              <w:t>бесплатно</w:t>
            </w:r>
          </w:p>
        </w:tc>
        <w:tc>
          <w:tcPr>
            <w:tcW w:w="960" w:type="dxa"/>
            <w:shd w:val="clear" w:color="auto" w:fill="FCE4D6"/>
          </w:tcPr>
          <w:p w14:paraId="7559C453" w14:textId="77777777" w:rsidR="00036E78" w:rsidRDefault="00D422FE">
            <w:r>
              <w:rPr>
                <w:sz w:val="18"/>
              </w:rPr>
              <w:t>⚠</w:t>
            </w:r>
            <w:r>
              <w:rPr>
                <w:sz w:val="18"/>
              </w:rPr>
              <w:t xml:space="preserve"> Пустой ответ</w:t>
            </w:r>
          </w:p>
        </w:tc>
      </w:tr>
      <w:tr w:rsidR="00036E78" w14:paraId="7CD03C31" w14:textId="77777777">
        <w:trPr>
          <w:jc w:val="center"/>
        </w:trPr>
        <w:tc>
          <w:tcPr>
            <w:tcW w:w="960" w:type="dxa"/>
            <w:shd w:val="clear" w:color="auto" w:fill="FFF2CC"/>
          </w:tcPr>
          <w:p w14:paraId="5C3BAA6E" w14:textId="77777777" w:rsidR="00036E78" w:rsidRDefault="00D422FE">
            <w:r>
              <w:rPr>
                <w:sz w:val="18"/>
              </w:rPr>
              <w:t>Планирование задач</w:t>
            </w:r>
          </w:p>
        </w:tc>
        <w:tc>
          <w:tcPr>
            <w:tcW w:w="960" w:type="dxa"/>
            <w:shd w:val="clear" w:color="auto" w:fill="FFF2CC"/>
          </w:tcPr>
          <w:p w14:paraId="78061B9E" w14:textId="77777777" w:rsidR="00036E78" w:rsidRDefault="00D422FE">
            <w:r>
              <w:rPr>
                <w:sz w:val="18"/>
              </w:rPr>
              <w:t>ProxyAPI</w:t>
            </w:r>
          </w:p>
        </w:tc>
        <w:tc>
          <w:tcPr>
            <w:tcW w:w="960" w:type="dxa"/>
            <w:shd w:val="clear" w:color="auto" w:fill="FFF2CC"/>
          </w:tcPr>
          <w:p w14:paraId="1D5E7E8D" w14:textId="77777777" w:rsidR="00036E78" w:rsidRDefault="00D422FE">
            <w:r>
              <w:rPr>
                <w:sz w:val="18"/>
              </w:rPr>
              <w:t>GPT-3.5 Turbo</w:t>
            </w:r>
          </w:p>
        </w:tc>
        <w:tc>
          <w:tcPr>
            <w:tcW w:w="960" w:type="dxa"/>
            <w:shd w:val="clear" w:color="auto" w:fill="FFF2CC"/>
          </w:tcPr>
          <w:p w14:paraId="4D29AE54" w14:textId="77777777" w:rsidR="00036E78" w:rsidRDefault="00D422FE">
            <w:r>
              <w:rPr>
                <w:sz w:val="18"/>
              </w:rPr>
              <w:t>0.7</w:t>
            </w:r>
          </w:p>
        </w:tc>
        <w:tc>
          <w:tcPr>
            <w:tcW w:w="960" w:type="dxa"/>
            <w:shd w:val="clear" w:color="auto" w:fill="FFF2CC"/>
          </w:tcPr>
          <w:p w14:paraId="5311B4D1" w14:textId="77777777" w:rsidR="00036E78" w:rsidRDefault="00D422FE">
            <w:r>
              <w:rPr>
                <w:sz w:val="18"/>
              </w:rPr>
              <w:t>1024</w:t>
            </w:r>
          </w:p>
        </w:tc>
        <w:tc>
          <w:tcPr>
            <w:tcW w:w="960" w:type="dxa"/>
            <w:shd w:val="clear" w:color="auto" w:fill="FFF2CC"/>
          </w:tcPr>
          <w:p w14:paraId="695289C5" w14:textId="77777777" w:rsidR="00036E78" w:rsidRDefault="00D422FE">
            <w:r>
              <w:rPr>
                <w:sz w:val="18"/>
              </w:rPr>
              <w:t>945</w:t>
            </w:r>
          </w:p>
        </w:tc>
        <w:tc>
          <w:tcPr>
            <w:tcW w:w="960" w:type="dxa"/>
            <w:shd w:val="clear" w:color="auto" w:fill="FFF2CC"/>
          </w:tcPr>
          <w:p w14:paraId="1E7C2E39" w14:textId="77777777" w:rsidR="00036E78" w:rsidRDefault="00D422FE">
            <w:r>
              <w:rPr>
                <w:sz w:val="18"/>
              </w:rPr>
              <w:t>1024</w:t>
            </w:r>
          </w:p>
        </w:tc>
        <w:tc>
          <w:tcPr>
            <w:tcW w:w="960" w:type="dxa"/>
            <w:shd w:val="clear" w:color="auto" w:fill="FFF2CC"/>
          </w:tcPr>
          <w:p w14:paraId="1D060A84" w14:textId="77777777" w:rsidR="00036E78" w:rsidRDefault="00D422FE">
            <w:r>
              <w:rPr>
                <w:sz w:val="18"/>
              </w:rPr>
              <w:t>0.518 ₽</w:t>
            </w:r>
          </w:p>
        </w:tc>
        <w:tc>
          <w:tcPr>
            <w:tcW w:w="960" w:type="dxa"/>
            <w:shd w:val="clear" w:color="auto" w:fill="FFF2CC"/>
          </w:tcPr>
          <w:p w14:paraId="0BCE1A36" w14:textId="77777777" w:rsidR="00036E78" w:rsidRDefault="00D422FE">
            <w:r>
              <w:rPr>
                <w:sz w:val="18"/>
              </w:rPr>
              <w:t>⚠</w:t>
            </w:r>
            <w:r>
              <w:rPr>
                <w:sz w:val="18"/>
              </w:rPr>
              <w:t xml:space="preserve"> Обрезан</w:t>
            </w:r>
          </w:p>
        </w:tc>
      </w:tr>
      <w:tr w:rsidR="00036E78" w14:paraId="76C54182" w14:textId="77777777">
        <w:trPr>
          <w:jc w:val="center"/>
        </w:trPr>
        <w:tc>
          <w:tcPr>
            <w:tcW w:w="960" w:type="dxa"/>
            <w:shd w:val="clear" w:color="auto" w:fill="E2EFDA"/>
          </w:tcPr>
          <w:p w14:paraId="5BA214F1" w14:textId="77777777" w:rsidR="00036E78" w:rsidRDefault="00D422FE">
            <w:r>
              <w:rPr>
                <w:sz w:val="18"/>
              </w:rPr>
              <w:t>Планирование задач</w:t>
            </w:r>
          </w:p>
        </w:tc>
        <w:tc>
          <w:tcPr>
            <w:tcW w:w="960" w:type="dxa"/>
            <w:shd w:val="clear" w:color="auto" w:fill="E2EFDA"/>
          </w:tcPr>
          <w:p w14:paraId="740A462D" w14:textId="77777777" w:rsidR="00036E78" w:rsidRDefault="00D422FE">
            <w:r>
              <w:rPr>
                <w:sz w:val="18"/>
              </w:rPr>
              <w:t>ProxyAPI</w:t>
            </w:r>
          </w:p>
        </w:tc>
        <w:tc>
          <w:tcPr>
            <w:tcW w:w="960" w:type="dxa"/>
            <w:shd w:val="clear" w:color="auto" w:fill="E2EFDA"/>
          </w:tcPr>
          <w:p w14:paraId="49332A60" w14:textId="77777777" w:rsidR="00036E78" w:rsidRDefault="00D422FE">
            <w:r>
              <w:rPr>
                <w:sz w:val="18"/>
              </w:rPr>
              <w:t>GPT-4o</w:t>
            </w:r>
          </w:p>
        </w:tc>
        <w:tc>
          <w:tcPr>
            <w:tcW w:w="960" w:type="dxa"/>
            <w:shd w:val="clear" w:color="auto" w:fill="E2EFDA"/>
          </w:tcPr>
          <w:p w14:paraId="4AED92CB" w14:textId="77777777" w:rsidR="00036E78" w:rsidRDefault="00D422FE">
            <w:r>
              <w:rPr>
                <w:sz w:val="18"/>
              </w:rPr>
              <w:t>0.7</w:t>
            </w:r>
          </w:p>
        </w:tc>
        <w:tc>
          <w:tcPr>
            <w:tcW w:w="960" w:type="dxa"/>
            <w:shd w:val="clear" w:color="auto" w:fill="E2EFDA"/>
          </w:tcPr>
          <w:p w14:paraId="1725617F" w14:textId="77777777" w:rsidR="00036E78" w:rsidRDefault="00D422FE">
            <w:r>
              <w:rPr>
                <w:sz w:val="18"/>
              </w:rPr>
              <w:t>2048</w:t>
            </w:r>
          </w:p>
        </w:tc>
        <w:tc>
          <w:tcPr>
            <w:tcW w:w="960" w:type="dxa"/>
            <w:shd w:val="clear" w:color="auto" w:fill="E2EFDA"/>
          </w:tcPr>
          <w:p w14:paraId="101A0042" w14:textId="77777777" w:rsidR="00036E78" w:rsidRDefault="00D422FE">
            <w:r>
              <w:rPr>
                <w:sz w:val="18"/>
              </w:rPr>
              <w:t>583</w:t>
            </w:r>
          </w:p>
        </w:tc>
        <w:tc>
          <w:tcPr>
            <w:tcW w:w="960" w:type="dxa"/>
            <w:shd w:val="clear" w:color="auto" w:fill="E2EFDA"/>
          </w:tcPr>
          <w:p w14:paraId="5088A384" w14:textId="77777777" w:rsidR="00036E78" w:rsidRDefault="00D422FE">
            <w:r>
              <w:rPr>
                <w:sz w:val="18"/>
              </w:rPr>
              <w:t>2009</w:t>
            </w:r>
          </w:p>
        </w:tc>
        <w:tc>
          <w:tcPr>
            <w:tcW w:w="960" w:type="dxa"/>
            <w:shd w:val="clear" w:color="auto" w:fill="E2EFDA"/>
          </w:tcPr>
          <w:p w14:paraId="24F5D9FE" w14:textId="77777777" w:rsidR="00036E78" w:rsidRDefault="00D422FE">
            <w:r>
              <w:rPr>
                <w:sz w:val="18"/>
              </w:rPr>
              <w:t>5.553 ₽</w:t>
            </w:r>
          </w:p>
        </w:tc>
        <w:tc>
          <w:tcPr>
            <w:tcW w:w="960" w:type="dxa"/>
            <w:shd w:val="clear" w:color="auto" w:fill="E2EFDA"/>
          </w:tcPr>
          <w:p w14:paraId="06B8B35A" w14:textId="77777777" w:rsidR="00036E78" w:rsidRDefault="00D422FE">
            <w:r>
              <w:rPr>
                <w:sz w:val="18"/>
              </w:rPr>
              <w:t>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Полный</w:t>
            </w:r>
          </w:p>
        </w:tc>
      </w:tr>
      <w:tr w:rsidR="00036E78" w14:paraId="1EB3AABC" w14:textId="77777777">
        <w:trPr>
          <w:jc w:val="center"/>
        </w:trPr>
        <w:tc>
          <w:tcPr>
            <w:tcW w:w="960" w:type="dxa"/>
            <w:shd w:val="clear" w:color="auto" w:fill="FFF2CC"/>
          </w:tcPr>
          <w:p w14:paraId="086F12D0" w14:textId="77777777" w:rsidR="00036E78" w:rsidRDefault="00D422FE">
            <w:r>
              <w:rPr>
                <w:sz w:val="18"/>
              </w:rPr>
              <w:t>Планирование задач</w:t>
            </w:r>
          </w:p>
        </w:tc>
        <w:tc>
          <w:tcPr>
            <w:tcW w:w="960" w:type="dxa"/>
            <w:shd w:val="clear" w:color="auto" w:fill="FFF2CC"/>
          </w:tcPr>
          <w:p w14:paraId="28316F56" w14:textId="77777777" w:rsidR="00036E78" w:rsidRDefault="00D422FE">
            <w:r>
              <w:rPr>
                <w:sz w:val="18"/>
              </w:rPr>
              <w:t>ProxyAPI</w:t>
            </w:r>
          </w:p>
        </w:tc>
        <w:tc>
          <w:tcPr>
            <w:tcW w:w="960" w:type="dxa"/>
            <w:shd w:val="clear" w:color="auto" w:fill="FFF2CC"/>
          </w:tcPr>
          <w:p w14:paraId="0B88EB72" w14:textId="77777777" w:rsidR="00036E78" w:rsidRDefault="00D422FE">
            <w:r>
              <w:rPr>
                <w:sz w:val="18"/>
              </w:rPr>
              <w:t>GPT-4.1 Mini</w:t>
            </w:r>
          </w:p>
        </w:tc>
        <w:tc>
          <w:tcPr>
            <w:tcW w:w="960" w:type="dxa"/>
            <w:shd w:val="clear" w:color="auto" w:fill="FFF2CC"/>
          </w:tcPr>
          <w:p w14:paraId="1EBD268B" w14:textId="77777777" w:rsidR="00036E78" w:rsidRDefault="00D422FE">
            <w:r>
              <w:rPr>
                <w:sz w:val="18"/>
              </w:rPr>
              <w:t>0.7</w:t>
            </w:r>
          </w:p>
        </w:tc>
        <w:tc>
          <w:tcPr>
            <w:tcW w:w="960" w:type="dxa"/>
            <w:shd w:val="clear" w:color="auto" w:fill="FFF2CC"/>
          </w:tcPr>
          <w:p w14:paraId="597C69D4" w14:textId="77777777" w:rsidR="00036E78" w:rsidRDefault="00D422FE">
            <w:r>
              <w:rPr>
                <w:sz w:val="18"/>
              </w:rPr>
              <w:t>2048</w:t>
            </w:r>
          </w:p>
        </w:tc>
        <w:tc>
          <w:tcPr>
            <w:tcW w:w="960" w:type="dxa"/>
            <w:shd w:val="clear" w:color="auto" w:fill="FFF2CC"/>
          </w:tcPr>
          <w:p w14:paraId="14F4C0DC" w14:textId="77777777" w:rsidR="00036E78" w:rsidRDefault="00D422FE">
            <w:r>
              <w:rPr>
                <w:sz w:val="18"/>
              </w:rPr>
              <w:t>583</w:t>
            </w:r>
          </w:p>
        </w:tc>
        <w:tc>
          <w:tcPr>
            <w:tcW w:w="960" w:type="dxa"/>
            <w:shd w:val="clear" w:color="auto" w:fill="FFF2CC"/>
          </w:tcPr>
          <w:p w14:paraId="0C977F68" w14:textId="77777777" w:rsidR="00036E78" w:rsidRDefault="00D422FE">
            <w:r>
              <w:rPr>
                <w:sz w:val="18"/>
              </w:rPr>
              <w:t>2048</w:t>
            </w:r>
          </w:p>
        </w:tc>
        <w:tc>
          <w:tcPr>
            <w:tcW w:w="960" w:type="dxa"/>
            <w:shd w:val="clear" w:color="auto" w:fill="FFF2CC"/>
          </w:tcPr>
          <w:p w14:paraId="2AFF7733" w14:textId="77777777" w:rsidR="00036E78" w:rsidRDefault="00D422FE">
            <w:r>
              <w:rPr>
                <w:sz w:val="18"/>
              </w:rPr>
              <w:t>0.907 ₽</w:t>
            </w:r>
          </w:p>
        </w:tc>
        <w:tc>
          <w:tcPr>
            <w:tcW w:w="960" w:type="dxa"/>
            <w:shd w:val="clear" w:color="auto" w:fill="FFF2CC"/>
          </w:tcPr>
          <w:p w14:paraId="258C9EC5" w14:textId="77777777" w:rsidR="00036E78" w:rsidRDefault="00D422FE">
            <w:r>
              <w:rPr>
                <w:sz w:val="18"/>
              </w:rPr>
              <w:t>⚠</w:t>
            </w:r>
            <w:r>
              <w:rPr>
                <w:sz w:val="18"/>
              </w:rPr>
              <w:t xml:space="preserve"> Обрезан</w:t>
            </w:r>
          </w:p>
        </w:tc>
      </w:tr>
      <w:tr w:rsidR="00036E78" w14:paraId="74C9B898" w14:textId="77777777">
        <w:trPr>
          <w:jc w:val="center"/>
        </w:trPr>
        <w:tc>
          <w:tcPr>
            <w:tcW w:w="960" w:type="dxa"/>
            <w:shd w:val="clear" w:color="auto" w:fill="FFF2CC"/>
          </w:tcPr>
          <w:p w14:paraId="6DA9A67E" w14:textId="77777777" w:rsidR="00036E78" w:rsidRDefault="00D422FE">
            <w:r>
              <w:rPr>
                <w:sz w:val="18"/>
              </w:rPr>
              <w:t>Планирование задач</w:t>
            </w:r>
          </w:p>
        </w:tc>
        <w:tc>
          <w:tcPr>
            <w:tcW w:w="960" w:type="dxa"/>
            <w:shd w:val="clear" w:color="auto" w:fill="FFF2CC"/>
          </w:tcPr>
          <w:p w14:paraId="20651275" w14:textId="77777777" w:rsidR="00036E78" w:rsidRDefault="00D422FE">
            <w:r>
              <w:rPr>
                <w:sz w:val="18"/>
              </w:rPr>
              <w:t>Z.AI</w:t>
            </w:r>
          </w:p>
        </w:tc>
        <w:tc>
          <w:tcPr>
            <w:tcW w:w="960" w:type="dxa"/>
            <w:shd w:val="clear" w:color="auto" w:fill="FFF2CC"/>
          </w:tcPr>
          <w:p w14:paraId="6081CE85" w14:textId="77777777" w:rsidR="00036E78" w:rsidRDefault="00D422FE">
            <w:r>
              <w:rPr>
                <w:sz w:val="18"/>
              </w:rPr>
              <w:t>GLM-4.5-Flash</w:t>
            </w:r>
          </w:p>
        </w:tc>
        <w:tc>
          <w:tcPr>
            <w:tcW w:w="960" w:type="dxa"/>
            <w:shd w:val="clear" w:color="auto" w:fill="FFF2CC"/>
          </w:tcPr>
          <w:p w14:paraId="6EDCB11C" w14:textId="77777777" w:rsidR="00036E78" w:rsidRDefault="00D422FE">
            <w:r>
              <w:rPr>
                <w:sz w:val="18"/>
              </w:rPr>
              <w:t>0.7</w:t>
            </w:r>
          </w:p>
        </w:tc>
        <w:tc>
          <w:tcPr>
            <w:tcW w:w="960" w:type="dxa"/>
            <w:shd w:val="clear" w:color="auto" w:fill="FFF2CC"/>
          </w:tcPr>
          <w:p w14:paraId="2383757C" w14:textId="77777777" w:rsidR="00036E78" w:rsidRDefault="00D422FE">
            <w:r>
              <w:rPr>
                <w:sz w:val="18"/>
              </w:rPr>
              <w:t>2048</w:t>
            </w:r>
          </w:p>
        </w:tc>
        <w:tc>
          <w:tcPr>
            <w:tcW w:w="960" w:type="dxa"/>
            <w:shd w:val="clear" w:color="auto" w:fill="FFF2CC"/>
          </w:tcPr>
          <w:p w14:paraId="053EE8B2" w14:textId="77777777" w:rsidR="00036E78" w:rsidRDefault="00D422FE">
            <w:r>
              <w:rPr>
                <w:sz w:val="18"/>
              </w:rPr>
              <w:t>589</w:t>
            </w:r>
          </w:p>
        </w:tc>
        <w:tc>
          <w:tcPr>
            <w:tcW w:w="960" w:type="dxa"/>
            <w:shd w:val="clear" w:color="auto" w:fill="FFF2CC"/>
          </w:tcPr>
          <w:p w14:paraId="5971B58D" w14:textId="77777777" w:rsidR="00036E78" w:rsidRDefault="00D422FE">
            <w:r>
              <w:rPr>
                <w:sz w:val="18"/>
              </w:rPr>
              <w:t>2048</w:t>
            </w:r>
          </w:p>
        </w:tc>
        <w:tc>
          <w:tcPr>
            <w:tcW w:w="960" w:type="dxa"/>
            <w:shd w:val="clear" w:color="auto" w:fill="FFF2CC"/>
          </w:tcPr>
          <w:p w14:paraId="7A4EC799" w14:textId="77777777" w:rsidR="00036E78" w:rsidRDefault="00D422FE">
            <w:r>
              <w:rPr>
                <w:sz w:val="18"/>
              </w:rPr>
              <w:t>бесплатно</w:t>
            </w:r>
          </w:p>
        </w:tc>
        <w:tc>
          <w:tcPr>
            <w:tcW w:w="960" w:type="dxa"/>
            <w:shd w:val="clear" w:color="auto" w:fill="FFF2CC"/>
          </w:tcPr>
          <w:p w14:paraId="3B4C2F92" w14:textId="77777777" w:rsidR="00036E78" w:rsidRDefault="00D422FE">
            <w:r>
              <w:rPr>
                <w:sz w:val="18"/>
              </w:rPr>
              <w:t>⚠</w:t>
            </w:r>
            <w:r>
              <w:rPr>
                <w:sz w:val="18"/>
              </w:rPr>
              <w:t xml:space="preserve"> Обрезан</w:t>
            </w:r>
          </w:p>
        </w:tc>
      </w:tr>
      <w:tr w:rsidR="00036E78" w14:paraId="6BE0ECC4" w14:textId="77777777">
        <w:trPr>
          <w:jc w:val="center"/>
        </w:trPr>
        <w:tc>
          <w:tcPr>
            <w:tcW w:w="960" w:type="dxa"/>
            <w:shd w:val="clear" w:color="auto" w:fill="FFF2CC"/>
          </w:tcPr>
          <w:p w14:paraId="79BBA723" w14:textId="77777777" w:rsidR="00036E78" w:rsidRDefault="00D422FE">
            <w:r>
              <w:rPr>
                <w:sz w:val="18"/>
              </w:rPr>
              <w:t>Планирование задач</w:t>
            </w:r>
          </w:p>
        </w:tc>
        <w:tc>
          <w:tcPr>
            <w:tcW w:w="960" w:type="dxa"/>
            <w:shd w:val="clear" w:color="auto" w:fill="FFF2CC"/>
          </w:tcPr>
          <w:p w14:paraId="2F07D6BD" w14:textId="77777777" w:rsidR="00036E78" w:rsidRDefault="00D422FE">
            <w:r>
              <w:rPr>
                <w:sz w:val="18"/>
              </w:rPr>
              <w:t>Z.AI</w:t>
            </w:r>
          </w:p>
        </w:tc>
        <w:tc>
          <w:tcPr>
            <w:tcW w:w="960" w:type="dxa"/>
            <w:shd w:val="clear" w:color="auto" w:fill="FFF2CC"/>
          </w:tcPr>
          <w:p w14:paraId="5AC5CF39" w14:textId="77777777" w:rsidR="00036E78" w:rsidRDefault="00D422FE">
            <w:r>
              <w:rPr>
                <w:sz w:val="18"/>
              </w:rPr>
              <w:t>GLM-4.5-Flash</w:t>
            </w:r>
          </w:p>
        </w:tc>
        <w:tc>
          <w:tcPr>
            <w:tcW w:w="960" w:type="dxa"/>
            <w:shd w:val="clear" w:color="auto" w:fill="FFF2CC"/>
          </w:tcPr>
          <w:p w14:paraId="71ABB13E" w14:textId="77777777" w:rsidR="00036E78" w:rsidRDefault="00D422FE">
            <w:r>
              <w:rPr>
                <w:sz w:val="18"/>
              </w:rPr>
              <w:t>0.7</w:t>
            </w:r>
          </w:p>
        </w:tc>
        <w:tc>
          <w:tcPr>
            <w:tcW w:w="960" w:type="dxa"/>
            <w:shd w:val="clear" w:color="auto" w:fill="FFF2CC"/>
          </w:tcPr>
          <w:p w14:paraId="62BB9B2C" w14:textId="77777777" w:rsidR="00036E78" w:rsidRDefault="00D422FE">
            <w:r>
              <w:rPr>
                <w:sz w:val="18"/>
              </w:rPr>
              <w:t>2048</w:t>
            </w:r>
          </w:p>
        </w:tc>
        <w:tc>
          <w:tcPr>
            <w:tcW w:w="960" w:type="dxa"/>
            <w:shd w:val="clear" w:color="auto" w:fill="FFF2CC"/>
          </w:tcPr>
          <w:p w14:paraId="523CC65E" w14:textId="77777777" w:rsidR="00036E78" w:rsidRDefault="00D422FE">
            <w:r>
              <w:rPr>
                <w:sz w:val="18"/>
              </w:rPr>
              <w:t>589</w:t>
            </w:r>
          </w:p>
        </w:tc>
        <w:tc>
          <w:tcPr>
            <w:tcW w:w="960" w:type="dxa"/>
            <w:shd w:val="clear" w:color="auto" w:fill="FFF2CC"/>
          </w:tcPr>
          <w:p w14:paraId="0092E6C2" w14:textId="77777777" w:rsidR="00036E78" w:rsidRDefault="00D422FE">
            <w:r>
              <w:rPr>
                <w:sz w:val="18"/>
              </w:rPr>
              <w:t>2048</w:t>
            </w:r>
          </w:p>
        </w:tc>
        <w:tc>
          <w:tcPr>
            <w:tcW w:w="960" w:type="dxa"/>
            <w:shd w:val="clear" w:color="auto" w:fill="FFF2CC"/>
          </w:tcPr>
          <w:p w14:paraId="1EAB5574" w14:textId="77777777" w:rsidR="00036E78" w:rsidRDefault="00D422FE">
            <w:r>
              <w:rPr>
                <w:sz w:val="18"/>
              </w:rPr>
              <w:t>бесплатно</w:t>
            </w:r>
          </w:p>
        </w:tc>
        <w:tc>
          <w:tcPr>
            <w:tcW w:w="960" w:type="dxa"/>
            <w:shd w:val="clear" w:color="auto" w:fill="FFF2CC"/>
          </w:tcPr>
          <w:p w14:paraId="2DFA06BB" w14:textId="77777777" w:rsidR="00036E78" w:rsidRDefault="00D422FE">
            <w:r>
              <w:rPr>
                <w:sz w:val="18"/>
              </w:rPr>
              <w:t>⚠</w:t>
            </w:r>
            <w:r>
              <w:rPr>
                <w:sz w:val="18"/>
              </w:rPr>
              <w:t xml:space="preserve"> Обрезан</w:t>
            </w:r>
          </w:p>
        </w:tc>
      </w:tr>
    </w:tbl>
    <w:p w14:paraId="2EE7FF92" w14:textId="77777777" w:rsidR="00036E78" w:rsidRDefault="00036E78"/>
    <w:p w14:paraId="1544568A" w14:textId="77777777" w:rsidR="00036E78" w:rsidRPr="00D422FE" w:rsidRDefault="00D422FE">
      <w:pPr>
        <w:rPr>
          <w:lang w:val="ru-RU"/>
        </w:rPr>
      </w:pPr>
      <w:r w:rsidRPr="00D422FE">
        <w:rPr>
          <w:b/>
          <w:sz w:val="18"/>
          <w:lang w:val="ru-RU"/>
        </w:rPr>
        <w:t xml:space="preserve">Условные обозначения: </w:t>
      </w:r>
      <w:r w:rsidRPr="00D422FE">
        <w:rPr>
          <w:sz w:val="18"/>
          <w:lang w:val="ru-RU"/>
        </w:rPr>
        <w:t>✓</w:t>
      </w:r>
      <w:r w:rsidRPr="00D422FE">
        <w:rPr>
          <w:sz w:val="18"/>
          <w:lang w:val="ru-RU"/>
        </w:rPr>
        <w:t xml:space="preserve"> Полный — ответ получен полностью;  ⚠ Обрезан — </w:t>
      </w:r>
      <w:r>
        <w:rPr>
          <w:sz w:val="18"/>
        </w:rPr>
        <w:t>finish</w:t>
      </w:r>
      <w:r w:rsidRPr="00D422FE">
        <w:rPr>
          <w:sz w:val="18"/>
          <w:lang w:val="ru-RU"/>
        </w:rPr>
        <w:t>_</w:t>
      </w:r>
      <w:r>
        <w:rPr>
          <w:sz w:val="18"/>
        </w:rPr>
        <w:t>reason</w:t>
      </w:r>
      <w:r w:rsidRPr="00D422FE">
        <w:rPr>
          <w:sz w:val="18"/>
          <w:lang w:val="ru-RU"/>
        </w:rPr>
        <w:t>=</w:t>
      </w:r>
      <w:r>
        <w:rPr>
          <w:sz w:val="18"/>
        </w:rPr>
        <w:t>length</w:t>
      </w:r>
      <w:r w:rsidRPr="00D422FE">
        <w:rPr>
          <w:sz w:val="18"/>
          <w:lang w:val="ru-RU"/>
        </w:rPr>
        <w:t xml:space="preserve">;  ⚠ Пустой ответ — </w:t>
      </w:r>
      <w:r>
        <w:rPr>
          <w:sz w:val="18"/>
        </w:rPr>
        <w:t>content</w:t>
      </w:r>
      <w:r w:rsidRPr="00D422FE">
        <w:rPr>
          <w:sz w:val="18"/>
          <w:lang w:val="ru-RU"/>
        </w:rPr>
        <w:t xml:space="preserve"> пустой (баг </w:t>
      </w:r>
      <w:r>
        <w:rPr>
          <w:sz w:val="18"/>
        </w:rPr>
        <w:t>GLM</w:t>
      </w:r>
      <w:r w:rsidRPr="00D422FE">
        <w:rPr>
          <w:sz w:val="18"/>
          <w:lang w:val="ru-RU"/>
        </w:rPr>
        <w:t xml:space="preserve"> до исправления)</w:t>
      </w:r>
    </w:p>
    <w:p w14:paraId="79B89F15" w14:textId="77777777" w:rsidR="00036E78" w:rsidRPr="00D422FE" w:rsidRDefault="00D422FE">
      <w:pPr>
        <w:rPr>
          <w:lang w:val="ru-RU"/>
        </w:rPr>
      </w:pPr>
      <w:r w:rsidRPr="00D422FE">
        <w:rPr>
          <w:lang w:val="ru-RU"/>
        </w:rPr>
        <w:br w:type="page"/>
      </w:r>
    </w:p>
    <w:p w14:paraId="3ABBD640" w14:textId="77777777" w:rsidR="00036E78" w:rsidRPr="00D422FE" w:rsidRDefault="00D422FE">
      <w:pPr>
        <w:pStyle w:val="Heading1"/>
        <w:rPr>
          <w:lang w:val="ru-RU"/>
        </w:rPr>
      </w:pPr>
      <w:r w:rsidRPr="00D422FE">
        <w:rPr>
          <w:lang w:val="ru-RU"/>
        </w:rPr>
        <w:lastRenderedPageBreak/>
        <w:t>3. Промпт 1 — Резюме текста (01_</w:t>
      </w:r>
      <w:r>
        <w:t>summary</w:t>
      </w:r>
      <w:r w:rsidRPr="00D422FE">
        <w:rPr>
          <w:lang w:val="ru-RU"/>
        </w:rPr>
        <w:t>_</w:t>
      </w:r>
      <w:r>
        <w:t>prompt</w:t>
      </w:r>
      <w:r w:rsidRPr="00D422FE">
        <w:rPr>
          <w:lang w:val="ru-RU"/>
        </w:rPr>
        <w:t>.</w:t>
      </w:r>
      <w:r>
        <w:t>json</w:t>
      </w:r>
      <w:r w:rsidRPr="00D422FE">
        <w:rPr>
          <w:lang w:val="ru-RU"/>
        </w:rPr>
        <w:t>)</w:t>
      </w:r>
    </w:p>
    <w:p w14:paraId="53172533" w14:textId="77777777" w:rsidR="00036E78" w:rsidRPr="00D422FE" w:rsidRDefault="00D422FE">
      <w:pPr>
        <w:rPr>
          <w:lang w:val="ru-RU"/>
        </w:rPr>
      </w:pPr>
      <w:r w:rsidRPr="00D422FE">
        <w:rPr>
          <w:b/>
          <w:lang w:val="ru-RU"/>
        </w:rPr>
        <w:t>Описание промпта</w:t>
      </w:r>
    </w:p>
    <w:p w14:paraId="39FAE819" w14:textId="77777777" w:rsidR="00036E78" w:rsidRPr="00D422FE" w:rsidRDefault="00D422FE">
      <w:pPr>
        <w:rPr>
          <w:lang w:val="ru-RU"/>
        </w:rPr>
      </w:pPr>
      <w:r w:rsidRPr="00D422FE">
        <w:rPr>
          <w:lang w:val="ru-RU"/>
        </w:rPr>
        <w:t>Роль: опытный редактор и аналитик</w:t>
      </w:r>
      <w:r w:rsidRPr="00D422FE">
        <w:rPr>
          <w:lang w:val="ru-RU"/>
        </w:rPr>
        <w:t xml:space="preserve"> текстов. Задача: создавать структурированные резюме с разделами «Заголовок», «Основная идея», «Ключевые пункты», «Важные детали», «Выводы». Версия 1.1, категория: Анализ и обработка текста.</w:t>
      </w:r>
    </w:p>
    <w:p w14:paraId="69A6E75D" w14:textId="77777777" w:rsidR="00036E78" w:rsidRPr="00D422FE" w:rsidRDefault="00D422FE">
      <w:pPr>
        <w:rPr>
          <w:lang w:val="ru-RU"/>
        </w:rPr>
      </w:pPr>
      <w:r w:rsidRPr="00D422FE">
        <w:rPr>
          <w:b/>
          <w:lang w:val="ru-RU"/>
        </w:rPr>
        <w:t>Результаты тестирования</w:t>
      </w:r>
    </w:p>
    <w:p w14:paraId="4306C449" w14:textId="77777777" w:rsidR="00036E78" w:rsidRPr="00D422FE" w:rsidRDefault="00D422FE">
      <w:pPr>
        <w:rPr>
          <w:lang w:val="ru-RU"/>
        </w:rPr>
      </w:pPr>
      <w:r w:rsidRPr="00D422FE">
        <w:rPr>
          <w:lang w:val="ru-RU"/>
        </w:rPr>
        <w:t>Всего запусков: 11. Тестовые входные данн</w:t>
      </w:r>
      <w:r w:rsidRPr="00D422FE">
        <w:rPr>
          <w:lang w:val="ru-RU"/>
        </w:rPr>
        <w:t xml:space="preserve">ые: текст об ИИ (6 запусков) и </w:t>
      </w:r>
      <w:r>
        <w:t>URL</w:t>
      </w:r>
      <w:r w:rsidRPr="00D422FE">
        <w:rPr>
          <w:lang w:val="ru-RU"/>
        </w:rPr>
        <w:t xml:space="preserve"> статьи на </w:t>
      </w:r>
      <w:r>
        <w:t>Habr</w:t>
      </w:r>
      <w:r w:rsidRPr="00D422FE">
        <w:rPr>
          <w:lang w:val="ru-RU"/>
        </w:rPr>
        <w:t xml:space="preserve"> (5 запусков).</w:t>
      </w:r>
    </w:p>
    <w:p w14:paraId="75A4F4C4" w14:textId="77777777" w:rsidR="00036E78" w:rsidRPr="00D422FE" w:rsidRDefault="00D422FE">
      <w:pPr>
        <w:pStyle w:val="Heading2"/>
        <w:rPr>
          <w:lang w:val="ru-RU"/>
        </w:rPr>
      </w:pPr>
      <w:r w:rsidRPr="00D422FE">
        <w:rPr>
          <w:lang w:val="ru-RU"/>
        </w:rPr>
        <w:t>3.1. Тест с текстом об ИИ (6 запусков)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811"/>
      </w:tblGrid>
      <w:tr w:rsidR="00036E78" w14:paraId="0CD50DFB" w14:textId="77777777">
        <w:tc>
          <w:tcPr>
            <w:tcW w:w="1728" w:type="dxa"/>
            <w:shd w:val="clear" w:color="auto" w:fill="2E75B6"/>
          </w:tcPr>
          <w:p w14:paraId="544EF1A6" w14:textId="77777777" w:rsidR="00036E78" w:rsidRDefault="00D422FE">
            <w:r>
              <w:rPr>
                <w:b/>
                <w:color w:val="FFFFFF"/>
                <w:sz w:val="18"/>
              </w:rPr>
              <w:t>Модель</w:t>
            </w:r>
          </w:p>
        </w:tc>
        <w:tc>
          <w:tcPr>
            <w:tcW w:w="1728" w:type="dxa"/>
            <w:shd w:val="clear" w:color="auto" w:fill="2E75B6"/>
          </w:tcPr>
          <w:p w14:paraId="73993D40" w14:textId="77777777" w:rsidR="00036E78" w:rsidRDefault="00D422FE">
            <w:r>
              <w:rPr>
                <w:b/>
                <w:color w:val="FFFFFF"/>
                <w:sz w:val="18"/>
              </w:rPr>
              <w:t>Провайдер</w:t>
            </w:r>
          </w:p>
        </w:tc>
        <w:tc>
          <w:tcPr>
            <w:tcW w:w="1728" w:type="dxa"/>
            <w:shd w:val="clear" w:color="auto" w:fill="2E75B6"/>
          </w:tcPr>
          <w:p w14:paraId="58CFB92F" w14:textId="77777777" w:rsidR="00036E78" w:rsidRDefault="00D422FE">
            <w:r>
              <w:rPr>
                <w:b/>
                <w:color w:val="FFFFFF"/>
                <w:sz w:val="18"/>
              </w:rPr>
              <w:t>Max tokens</w:t>
            </w:r>
          </w:p>
        </w:tc>
        <w:tc>
          <w:tcPr>
            <w:tcW w:w="1728" w:type="dxa"/>
            <w:shd w:val="clear" w:color="auto" w:fill="2E75B6"/>
          </w:tcPr>
          <w:p w14:paraId="34002082" w14:textId="77777777" w:rsidR="00036E78" w:rsidRDefault="00D422FE">
            <w:r>
              <w:rPr>
                <w:b/>
                <w:color w:val="FFFFFF"/>
                <w:sz w:val="18"/>
              </w:rPr>
              <w:t>Статус</w:t>
            </w:r>
          </w:p>
        </w:tc>
        <w:tc>
          <w:tcPr>
            <w:tcW w:w="1728" w:type="dxa"/>
            <w:shd w:val="clear" w:color="auto" w:fill="2E75B6"/>
          </w:tcPr>
          <w:p w14:paraId="03EBEC4E" w14:textId="77777777" w:rsidR="00036E78" w:rsidRDefault="00D422FE">
            <w:r>
              <w:rPr>
                <w:b/>
                <w:color w:val="FFFFFF"/>
                <w:sz w:val="18"/>
              </w:rPr>
              <w:t>Качество ответа</w:t>
            </w:r>
          </w:p>
        </w:tc>
      </w:tr>
      <w:tr w:rsidR="00036E78" w:rsidRPr="00D422FE" w14:paraId="70445EAA" w14:textId="77777777">
        <w:tc>
          <w:tcPr>
            <w:tcW w:w="1728" w:type="dxa"/>
          </w:tcPr>
          <w:p w14:paraId="64861F03" w14:textId="77777777" w:rsidR="00036E78" w:rsidRDefault="00D422FE">
            <w:r>
              <w:rPr>
                <w:sz w:val="18"/>
              </w:rPr>
              <w:t>GLM-4.7-Flash</w:t>
            </w:r>
          </w:p>
        </w:tc>
        <w:tc>
          <w:tcPr>
            <w:tcW w:w="1728" w:type="dxa"/>
          </w:tcPr>
          <w:p w14:paraId="0860A536" w14:textId="77777777" w:rsidR="00036E78" w:rsidRDefault="00D422FE">
            <w:r>
              <w:rPr>
                <w:sz w:val="18"/>
              </w:rPr>
              <w:t>Z.AI (free)</w:t>
            </w:r>
          </w:p>
        </w:tc>
        <w:tc>
          <w:tcPr>
            <w:tcW w:w="1728" w:type="dxa"/>
          </w:tcPr>
          <w:p w14:paraId="7EAECA67" w14:textId="77777777" w:rsidR="00036E78" w:rsidRDefault="00D422FE">
            <w:r>
              <w:rPr>
                <w:sz w:val="18"/>
              </w:rPr>
              <w:t>1024</w:t>
            </w:r>
          </w:p>
        </w:tc>
        <w:tc>
          <w:tcPr>
            <w:tcW w:w="1728" w:type="dxa"/>
          </w:tcPr>
          <w:p w14:paraId="1297BDB1" w14:textId="77777777" w:rsidR="00036E78" w:rsidRDefault="00D422FE">
            <w:r>
              <w:rPr>
                <w:sz w:val="18"/>
              </w:rPr>
              <w:t>⚠</w:t>
            </w:r>
            <w:r>
              <w:rPr>
                <w:sz w:val="18"/>
              </w:rPr>
              <w:t xml:space="preserve"> Пустой ответ</w:t>
            </w:r>
          </w:p>
        </w:tc>
        <w:tc>
          <w:tcPr>
            <w:tcW w:w="1728" w:type="dxa"/>
          </w:tcPr>
          <w:p w14:paraId="6254F4E8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8"/>
                <w:lang w:val="ru-RU"/>
              </w:rPr>
              <w:t>Ответ не получен — баг модели (</w:t>
            </w:r>
            <w:r>
              <w:rPr>
                <w:sz w:val="18"/>
              </w:rPr>
              <w:t>content</w:t>
            </w:r>
            <w:r w:rsidRPr="00D422FE">
              <w:rPr>
                <w:sz w:val="18"/>
                <w:lang w:val="ru-RU"/>
              </w:rPr>
              <w:t xml:space="preserve"> пустой при </w:t>
            </w:r>
            <w:r>
              <w:rPr>
                <w:sz w:val="18"/>
              </w:rPr>
              <w:t>finish</w:t>
            </w:r>
            <w:r w:rsidRPr="00D422FE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reason</w:t>
            </w:r>
            <w:r w:rsidRPr="00D422FE">
              <w:rPr>
                <w:sz w:val="18"/>
                <w:lang w:val="ru-RU"/>
              </w:rPr>
              <w:t>=</w:t>
            </w:r>
            <w:r>
              <w:rPr>
                <w:sz w:val="18"/>
              </w:rPr>
              <w:t>length</w:t>
            </w:r>
            <w:r w:rsidRPr="00D422FE">
              <w:rPr>
                <w:sz w:val="18"/>
                <w:lang w:val="ru-RU"/>
              </w:rPr>
              <w:t>)</w:t>
            </w:r>
          </w:p>
        </w:tc>
      </w:tr>
      <w:tr w:rsidR="00036E78" w:rsidRPr="00D422FE" w14:paraId="37615346" w14:textId="77777777">
        <w:tc>
          <w:tcPr>
            <w:tcW w:w="1728" w:type="dxa"/>
          </w:tcPr>
          <w:p w14:paraId="09F09FAA" w14:textId="77777777" w:rsidR="00036E78" w:rsidRDefault="00D422FE">
            <w:r>
              <w:rPr>
                <w:sz w:val="18"/>
              </w:rPr>
              <w:t>GLM-4.7-Flash</w:t>
            </w:r>
          </w:p>
        </w:tc>
        <w:tc>
          <w:tcPr>
            <w:tcW w:w="1728" w:type="dxa"/>
          </w:tcPr>
          <w:p w14:paraId="6F29F2A1" w14:textId="77777777" w:rsidR="00036E78" w:rsidRDefault="00D422FE">
            <w:r>
              <w:rPr>
                <w:sz w:val="18"/>
              </w:rPr>
              <w:t>Z.AI (free)</w:t>
            </w:r>
          </w:p>
        </w:tc>
        <w:tc>
          <w:tcPr>
            <w:tcW w:w="1728" w:type="dxa"/>
          </w:tcPr>
          <w:p w14:paraId="374DFB55" w14:textId="77777777" w:rsidR="00036E78" w:rsidRDefault="00D422FE">
            <w:r>
              <w:rPr>
                <w:sz w:val="18"/>
              </w:rPr>
              <w:t>1024</w:t>
            </w:r>
          </w:p>
        </w:tc>
        <w:tc>
          <w:tcPr>
            <w:tcW w:w="1728" w:type="dxa"/>
          </w:tcPr>
          <w:p w14:paraId="45AFB4A2" w14:textId="77777777" w:rsidR="00036E78" w:rsidRDefault="00D422FE">
            <w:r>
              <w:rPr>
                <w:sz w:val="18"/>
              </w:rPr>
              <w:t>⚠</w:t>
            </w:r>
            <w:r>
              <w:rPr>
                <w:sz w:val="18"/>
              </w:rPr>
              <w:t xml:space="preserve"> Пустой ответ</w:t>
            </w:r>
          </w:p>
        </w:tc>
        <w:tc>
          <w:tcPr>
            <w:tcW w:w="1728" w:type="dxa"/>
          </w:tcPr>
          <w:p w14:paraId="00B19302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8"/>
                <w:lang w:val="ru-RU"/>
              </w:rPr>
              <w:t>Повторный запуск — та же проблема</w:t>
            </w:r>
          </w:p>
        </w:tc>
      </w:tr>
      <w:tr w:rsidR="00036E78" w:rsidRPr="00D422FE" w14:paraId="58C56AC5" w14:textId="77777777">
        <w:tc>
          <w:tcPr>
            <w:tcW w:w="1728" w:type="dxa"/>
          </w:tcPr>
          <w:p w14:paraId="2BC469F7" w14:textId="77777777" w:rsidR="00036E78" w:rsidRDefault="00D422FE">
            <w:r>
              <w:rPr>
                <w:sz w:val="18"/>
              </w:rPr>
              <w:t>GLM-4.5-Flash</w:t>
            </w:r>
          </w:p>
        </w:tc>
        <w:tc>
          <w:tcPr>
            <w:tcW w:w="1728" w:type="dxa"/>
          </w:tcPr>
          <w:p w14:paraId="2921FD40" w14:textId="77777777" w:rsidR="00036E78" w:rsidRDefault="00D422FE">
            <w:r>
              <w:rPr>
                <w:sz w:val="18"/>
              </w:rPr>
              <w:t>Z.AI (free)</w:t>
            </w:r>
          </w:p>
        </w:tc>
        <w:tc>
          <w:tcPr>
            <w:tcW w:w="1728" w:type="dxa"/>
          </w:tcPr>
          <w:p w14:paraId="17FD55E5" w14:textId="77777777" w:rsidR="00036E78" w:rsidRDefault="00D422FE">
            <w:r>
              <w:rPr>
                <w:sz w:val="18"/>
              </w:rPr>
              <w:t>1024</w:t>
            </w:r>
          </w:p>
        </w:tc>
        <w:tc>
          <w:tcPr>
            <w:tcW w:w="1728" w:type="dxa"/>
          </w:tcPr>
          <w:p w14:paraId="6CD4FD44" w14:textId="77777777" w:rsidR="00036E78" w:rsidRDefault="00D422FE">
            <w:r>
              <w:rPr>
                <w:sz w:val="18"/>
              </w:rPr>
              <w:t>⚠</w:t>
            </w:r>
            <w:r>
              <w:rPr>
                <w:sz w:val="18"/>
              </w:rPr>
              <w:t xml:space="preserve"> Обрезан</w:t>
            </w:r>
          </w:p>
        </w:tc>
        <w:tc>
          <w:tcPr>
            <w:tcW w:w="1728" w:type="dxa"/>
          </w:tcPr>
          <w:p w14:paraId="42051A0E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8"/>
                <w:lang w:val="ru-RU"/>
              </w:rPr>
              <w:t>Ответ обрезан на разделе «## Выв» — не хватило токенов</w:t>
            </w:r>
          </w:p>
        </w:tc>
      </w:tr>
      <w:tr w:rsidR="00036E78" w:rsidRPr="00D422FE" w14:paraId="048DFF71" w14:textId="77777777">
        <w:tc>
          <w:tcPr>
            <w:tcW w:w="1728" w:type="dxa"/>
          </w:tcPr>
          <w:p w14:paraId="289DDFAF" w14:textId="77777777" w:rsidR="00036E78" w:rsidRDefault="00D422FE">
            <w:r>
              <w:rPr>
                <w:sz w:val="18"/>
              </w:rPr>
              <w:t>GPT-4.1 Nano</w:t>
            </w:r>
          </w:p>
        </w:tc>
        <w:tc>
          <w:tcPr>
            <w:tcW w:w="1728" w:type="dxa"/>
          </w:tcPr>
          <w:p w14:paraId="4B9B076D" w14:textId="77777777" w:rsidR="00036E78" w:rsidRDefault="00D422FE">
            <w:r>
              <w:rPr>
                <w:sz w:val="18"/>
              </w:rPr>
              <w:t>ProxyAPI</w:t>
            </w:r>
          </w:p>
        </w:tc>
        <w:tc>
          <w:tcPr>
            <w:tcW w:w="1728" w:type="dxa"/>
          </w:tcPr>
          <w:p w14:paraId="1578CC0C" w14:textId="77777777" w:rsidR="00036E78" w:rsidRDefault="00D422FE">
            <w:r>
              <w:rPr>
                <w:sz w:val="18"/>
              </w:rPr>
              <w:t>1024</w:t>
            </w:r>
          </w:p>
        </w:tc>
        <w:tc>
          <w:tcPr>
            <w:tcW w:w="1728" w:type="dxa"/>
          </w:tcPr>
          <w:p w14:paraId="5638ADF7" w14:textId="77777777" w:rsidR="00036E78" w:rsidRDefault="00D422FE">
            <w:r>
              <w:rPr>
                <w:sz w:val="18"/>
              </w:rPr>
              <w:t>⚠</w:t>
            </w:r>
            <w:r>
              <w:rPr>
                <w:sz w:val="18"/>
              </w:rPr>
              <w:t xml:space="preserve"> Нет контента</w:t>
            </w:r>
          </w:p>
        </w:tc>
        <w:tc>
          <w:tcPr>
            <w:tcW w:w="1728" w:type="dxa"/>
          </w:tcPr>
          <w:p w14:paraId="5776D31E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8"/>
                <w:lang w:val="ru-RU"/>
              </w:rPr>
              <w:t>Вопрос «</w:t>
            </w:r>
            <w:r>
              <w:rPr>
                <w:sz w:val="18"/>
              </w:rPr>
              <w:t>y</w:t>
            </w:r>
            <w:r w:rsidRPr="00D422FE">
              <w:rPr>
                <w:sz w:val="18"/>
                <w:lang w:val="ru-RU"/>
              </w:rPr>
              <w:t>» —</w:t>
            </w:r>
            <w:r w:rsidRPr="00D422FE">
              <w:rPr>
                <w:sz w:val="18"/>
                <w:lang w:val="ru-RU"/>
              </w:rPr>
              <w:t xml:space="preserve"> модель сформировала мета-резюме об отсутствии контента</w:t>
            </w:r>
          </w:p>
        </w:tc>
      </w:tr>
      <w:tr w:rsidR="00036E78" w14:paraId="0A5B7109" w14:textId="77777777">
        <w:tc>
          <w:tcPr>
            <w:tcW w:w="1728" w:type="dxa"/>
          </w:tcPr>
          <w:p w14:paraId="568D47D9" w14:textId="77777777" w:rsidR="00036E78" w:rsidRDefault="00D422FE">
            <w:r>
              <w:rPr>
                <w:sz w:val="18"/>
              </w:rPr>
              <w:t>GPT-4.1</w:t>
            </w:r>
          </w:p>
        </w:tc>
        <w:tc>
          <w:tcPr>
            <w:tcW w:w="1728" w:type="dxa"/>
          </w:tcPr>
          <w:p w14:paraId="050A39B6" w14:textId="77777777" w:rsidR="00036E78" w:rsidRDefault="00D422FE">
            <w:r>
              <w:rPr>
                <w:sz w:val="18"/>
              </w:rPr>
              <w:t>ProxyAPI</w:t>
            </w:r>
          </w:p>
        </w:tc>
        <w:tc>
          <w:tcPr>
            <w:tcW w:w="1728" w:type="dxa"/>
          </w:tcPr>
          <w:p w14:paraId="7454A17A" w14:textId="77777777" w:rsidR="00036E78" w:rsidRDefault="00D422FE">
            <w:r>
              <w:rPr>
                <w:sz w:val="18"/>
              </w:rPr>
              <w:t>1024</w:t>
            </w:r>
          </w:p>
        </w:tc>
        <w:tc>
          <w:tcPr>
            <w:tcW w:w="1728" w:type="dxa"/>
          </w:tcPr>
          <w:p w14:paraId="6DC3C585" w14:textId="77777777" w:rsidR="00036E78" w:rsidRDefault="00D422FE">
            <w:r>
              <w:rPr>
                <w:sz w:val="18"/>
              </w:rPr>
              <w:t>✓</w:t>
            </w:r>
            <w:r>
              <w:rPr>
                <w:sz w:val="18"/>
              </w:rPr>
              <w:t xml:space="preserve"> Полный</w:t>
            </w:r>
          </w:p>
        </w:tc>
        <w:tc>
          <w:tcPr>
            <w:tcW w:w="1728" w:type="dxa"/>
          </w:tcPr>
          <w:p w14:paraId="0A7D776E" w14:textId="77777777" w:rsidR="00036E78" w:rsidRDefault="00D422FE">
            <w:r w:rsidRPr="00D422FE">
              <w:rPr>
                <w:sz w:val="18"/>
                <w:lang w:val="ru-RU"/>
              </w:rPr>
              <w:t xml:space="preserve">Все 5 разделов, профессиональный стиль, точные данные. </w:t>
            </w:r>
            <w:r>
              <w:rPr>
                <w:sz w:val="18"/>
              </w:rPr>
              <w:t>Лучший результат.</w:t>
            </w:r>
          </w:p>
        </w:tc>
      </w:tr>
      <w:tr w:rsidR="00036E78" w:rsidRPr="00D422FE" w14:paraId="422034DE" w14:textId="77777777">
        <w:tc>
          <w:tcPr>
            <w:tcW w:w="1728" w:type="dxa"/>
          </w:tcPr>
          <w:p w14:paraId="710C10FA" w14:textId="77777777" w:rsidR="00036E78" w:rsidRDefault="00D422FE">
            <w:r>
              <w:rPr>
                <w:sz w:val="18"/>
              </w:rPr>
              <w:t>Gemini 2.5 Flash</w:t>
            </w:r>
          </w:p>
        </w:tc>
        <w:tc>
          <w:tcPr>
            <w:tcW w:w="1728" w:type="dxa"/>
          </w:tcPr>
          <w:p w14:paraId="76F43530" w14:textId="77777777" w:rsidR="00036E78" w:rsidRDefault="00D422FE">
            <w:r>
              <w:rPr>
                <w:sz w:val="18"/>
              </w:rPr>
              <w:t>GenAPI</w:t>
            </w:r>
          </w:p>
        </w:tc>
        <w:tc>
          <w:tcPr>
            <w:tcW w:w="1728" w:type="dxa"/>
          </w:tcPr>
          <w:p w14:paraId="11A961B6" w14:textId="77777777" w:rsidR="00036E78" w:rsidRDefault="00D422FE">
            <w:r>
              <w:rPr>
                <w:sz w:val="18"/>
              </w:rPr>
              <w:t>1024</w:t>
            </w:r>
          </w:p>
        </w:tc>
        <w:tc>
          <w:tcPr>
            <w:tcW w:w="1728" w:type="dxa"/>
          </w:tcPr>
          <w:p w14:paraId="2A162C8E" w14:textId="77777777" w:rsidR="00036E78" w:rsidRDefault="00D422FE">
            <w:r>
              <w:rPr>
                <w:sz w:val="18"/>
              </w:rPr>
              <w:t>✓</w:t>
            </w:r>
            <w:r>
              <w:rPr>
                <w:sz w:val="18"/>
              </w:rPr>
              <w:t xml:space="preserve"> Полный</w:t>
            </w:r>
          </w:p>
        </w:tc>
        <w:tc>
          <w:tcPr>
            <w:tcW w:w="1728" w:type="dxa"/>
          </w:tcPr>
          <w:p w14:paraId="2FB80839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8"/>
                <w:lang w:val="ru-RU"/>
              </w:rPr>
              <w:t xml:space="preserve">Все 5 разделов, хорошая структура с </w:t>
            </w:r>
            <w:r>
              <w:rPr>
                <w:sz w:val="18"/>
              </w:rPr>
              <w:t>bullet</w:t>
            </w:r>
            <w:r w:rsidRPr="00D422FE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points</w:t>
            </w:r>
            <w:r w:rsidRPr="00D422FE">
              <w:rPr>
                <w:sz w:val="18"/>
                <w:lang w:val="ru-RU"/>
              </w:rPr>
              <w:t>, детальные выводы.</w:t>
            </w:r>
          </w:p>
        </w:tc>
      </w:tr>
    </w:tbl>
    <w:p w14:paraId="68991165" w14:textId="77777777" w:rsidR="00036E78" w:rsidRPr="00D422FE" w:rsidRDefault="00D422FE">
      <w:pPr>
        <w:pStyle w:val="Heading2"/>
        <w:rPr>
          <w:lang w:val="ru-RU"/>
        </w:rPr>
      </w:pPr>
      <w:r w:rsidRPr="00D422FE">
        <w:rPr>
          <w:lang w:val="ru-RU"/>
        </w:rPr>
        <w:t xml:space="preserve">3.2. Тест с </w:t>
      </w:r>
      <w:r>
        <w:t>URL</w:t>
      </w:r>
      <w:r w:rsidRPr="00D422FE">
        <w:rPr>
          <w:lang w:val="ru-RU"/>
        </w:rPr>
        <w:t xml:space="preserve"> статьи </w:t>
      </w:r>
      <w:r>
        <w:t>Habr</w:t>
      </w:r>
      <w:r w:rsidRPr="00D422FE">
        <w:rPr>
          <w:lang w:val="ru-RU"/>
        </w:rPr>
        <w:t xml:space="preserve"> (5 запусков, </w:t>
      </w:r>
      <w:r>
        <w:t>max</w:t>
      </w:r>
      <w:r w:rsidRPr="00D422FE">
        <w:rPr>
          <w:lang w:val="ru-RU"/>
        </w:rPr>
        <w:t>_</w:t>
      </w:r>
      <w:r>
        <w:t>tokens</w:t>
      </w:r>
      <w:r w:rsidRPr="00D422FE">
        <w:rPr>
          <w:lang w:val="ru-RU"/>
        </w:rPr>
        <w:t>=2048)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36E78" w14:paraId="464DF0FB" w14:textId="77777777">
        <w:tc>
          <w:tcPr>
            <w:tcW w:w="2160" w:type="dxa"/>
            <w:shd w:val="clear" w:color="auto" w:fill="2E75B6"/>
          </w:tcPr>
          <w:p w14:paraId="533D4D58" w14:textId="77777777" w:rsidR="00036E78" w:rsidRDefault="00D422FE">
            <w:r>
              <w:rPr>
                <w:b/>
                <w:color w:val="FFFFFF"/>
                <w:sz w:val="18"/>
              </w:rPr>
              <w:t>Модель</w:t>
            </w:r>
          </w:p>
        </w:tc>
        <w:tc>
          <w:tcPr>
            <w:tcW w:w="2160" w:type="dxa"/>
            <w:shd w:val="clear" w:color="auto" w:fill="2E75B6"/>
          </w:tcPr>
          <w:p w14:paraId="71CD1A42" w14:textId="77777777" w:rsidR="00036E78" w:rsidRDefault="00D422FE">
            <w:r>
              <w:rPr>
                <w:b/>
                <w:color w:val="FFFFFF"/>
                <w:sz w:val="18"/>
              </w:rPr>
              <w:t>Провайдер</w:t>
            </w:r>
          </w:p>
        </w:tc>
        <w:tc>
          <w:tcPr>
            <w:tcW w:w="2160" w:type="dxa"/>
            <w:shd w:val="clear" w:color="auto" w:fill="2E75B6"/>
          </w:tcPr>
          <w:p w14:paraId="64754864" w14:textId="77777777" w:rsidR="00036E78" w:rsidRDefault="00D422FE">
            <w:r>
              <w:rPr>
                <w:b/>
                <w:color w:val="FFFFFF"/>
                <w:sz w:val="18"/>
              </w:rPr>
              <w:t>Статус</w:t>
            </w:r>
          </w:p>
        </w:tc>
        <w:tc>
          <w:tcPr>
            <w:tcW w:w="2160" w:type="dxa"/>
            <w:shd w:val="clear" w:color="auto" w:fill="2E75B6"/>
          </w:tcPr>
          <w:p w14:paraId="02670C42" w14:textId="77777777" w:rsidR="00036E78" w:rsidRDefault="00D422FE">
            <w:r>
              <w:rPr>
                <w:b/>
                <w:color w:val="FFFFFF"/>
                <w:sz w:val="18"/>
              </w:rPr>
              <w:t>Качество ответа</w:t>
            </w:r>
          </w:p>
        </w:tc>
      </w:tr>
      <w:tr w:rsidR="00036E78" w14:paraId="3E7D15BC" w14:textId="77777777">
        <w:tc>
          <w:tcPr>
            <w:tcW w:w="2160" w:type="dxa"/>
          </w:tcPr>
          <w:p w14:paraId="37229F15" w14:textId="77777777" w:rsidR="00036E78" w:rsidRDefault="00D422FE">
            <w:r>
              <w:rPr>
                <w:sz w:val="18"/>
              </w:rPr>
              <w:t>GLM-4.7-Flash</w:t>
            </w:r>
          </w:p>
        </w:tc>
        <w:tc>
          <w:tcPr>
            <w:tcW w:w="2160" w:type="dxa"/>
          </w:tcPr>
          <w:p w14:paraId="463DC790" w14:textId="77777777" w:rsidR="00036E78" w:rsidRDefault="00D422FE">
            <w:r>
              <w:rPr>
                <w:sz w:val="18"/>
              </w:rPr>
              <w:t>Z.AI (free)</w:t>
            </w:r>
          </w:p>
        </w:tc>
        <w:tc>
          <w:tcPr>
            <w:tcW w:w="2160" w:type="dxa"/>
          </w:tcPr>
          <w:p w14:paraId="4B1DBE79" w14:textId="77777777" w:rsidR="00036E78" w:rsidRDefault="00D422FE">
            <w:r>
              <w:rPr>
                <w:sz w:val="18"/>
              </w:rPr>
              <w:t>✓</w:t>
            </w:r>
            <w:r>
              <w:rPr>
                <w:sz w:val="18"/>
              </w:rPr>
              <w:t xml:space="preserve"> Полный</w:t>
            </w:r>
          </w:p>
        </w:tc>
        <w:tc>
          <w:tcPr>
            <w:tcW w:w="2160" w:type="dxa"/>
          </w:tcPr>
          <w:p w14:paraId="4F20F5A8" w14:textId="77777777" w:rsidR="00036E78" w:rsidRDefault="00D422FE">
            <w:r w:rsidRPr="00D422FE">
              <w:rPr>
                <w:sz w:val="18"/>
                <w:lang w:val="ru-RU"/>
              </w:rPr>
              <w:t>Полное резюме статьи о нейросетях (</w:t>
            </w:r>
            <w:r>
              <w:rPr>
                <w:sz w:val="18"/>
              </w:rPr>
              <w:t>backpropagation</w:t>
            </w:r>
            <w:r w:rsidRPr="00D422FE">
              <w:rPr>
                <w:sz w:val="18"/>
                <w:lang w:val="ru-RU"/>
              </w:rPr>
              <w:t xml:space="preserve">). </w:t>
            </w:r>
            <w:r>
              <w:rPr>
                <w:sz w:val="18"/>
              </w:rPr>
              <w:t>Все разделы заполнены.</w:t>
            </w:r>
          </w:p>
        </w:tc>
      </w:tr>
      <w:tr w:rsidR="00036E78" w:rsidRPr="00D422FE" w14:paraId="535C5C25" w14:textId="77777777">
        <w:tc>
          <w:tcPr>
            <w:tcW w:w="2160" w:type="dxa"/>
          </w:tcPr>
          <w:p w14:paraId="5FB78FC2" w14:textId="77777777" w:rsidR="00036E78" w:rsidRDefault="00D422FE">
            <w:r>
              <w:rPr>
                <w:sz w:val="18"/>
              </w:rPr>
              <w:t>GLM-4.5-Flash</w:t>
            </w:r>
          </w:p>
        </w:tc>
        <w:tc>
          <w:tcPr>
            <w:tcW w:w="2160" w:type="dxa"/>
          </w:tcPr>
          <w:p w14:paraId="2012E3BD" w14:textId="77777777" w:rsidR="00036E78" w:rsidRDefault="00D422FE">
            <w:r>
              <w:rPr>
                <w:sz w:val="18"/>
              </w:rPr>
              <w:t>Z.AI (free)</w:t>
            </w:r>
          </w:p>
        </w:tc>
        <w:tc>
          <w:tcPr>
            <w:tcW w:w="2160" w:type="dxa"/>
          </w:tcPr>
          <w:p w14:paraId="0FB79078" w14:textId="77777777" w:rsidR="00036E78" w:rsidRDefault="00D422FE">
            <w:r>
              <w:rPr>
                <w:sz w:val="18"/>
              </w:rPr>
              <w:t>⚠</w:t>
            </w:r>
            <w:r>
              <w:rPr>
                <w:sz w:val="18"/>
              </w:rPr>
              <w:t xml:space="preserve"> Нет доступа</w:t>
            </w:r>
          </w:p>
        </w:tc>
        <w:tc>
          <w:tcPr>
            <w:tcW w:w="2160" w:type="dxa"/>
          </w:tcPr>
          <w:p w14:paraId="102E1806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8"/>
                <w:lang w:val="ru-RU"/>
              </w:rPr>
              <w:t xml:space="preserve">Модель не может открывать </w:t>
            </w:r>
            <w:r>
              <w:rPr>
                <w:sz w:val="18"/>
              </w:rPr>
              <w:t>URL</w:t>
            </w:r>
            <w:r w:rsidRPr="00D422FE">
              <w:rPr>
                <w:sz w:val="18"/>
                <w:lang w:val="ru-RU"/>
              </w:rPr>
              <w:t xml:space="preserve"> — предложила вставить текст вручную.</w:t>
            </w:r>
          </w:p>
        </w:tc>
      </w:tr>
      <w:tr w:rsidR="00036E78" w14:paraId="15E78471" w14:textId="77777777">
        <w:tc>
          <w:tcPr>
            <w:tcW w:w="2160" w:type="dxa"/>
          </w:tcPr>
          <w:p w14:paraId="1947D99A" w14:textId="77777777" w:rsidR="00036E78" w:rsidRDefault="00D422FE">
            <w:r>
              <w:rPr>
                <w:sz w:val="18"/>
              </w:rPr>
              <w:t>GPT-4.1</w:t>
            </w:r>
          </w:p>
        </w:tc>
        <w:tc>
          <w:tcPr>
            <w:tcW w:w="2160" w:type="dxa"/>
          </w:tcPr>
          <w:p w14:paraId="74739A78" w14:textId="77777777" w:rsidR="00036E78" w:rsidRDefault="00D422FE">
            <w:r>
              <w:rPr>
                <w:sz w:val="18"/>
              </w:rPr>
              <w:t>ProxyAPI</w:t>
            </w:r>
          </w:p>
        </w:tc>
        <w:tc>
          <w:tcPr>
            <w:tcW w:w="2160" w:type="dxa"/>
          </w:tcPr>
          <w:p w14:paraId="11F9F046" w14:textId="77777777" w:rsidR="00036E78" w:rsidRDefault="00D422FE">
            <w:r>
              <w:rPr>
                <w:sz w:val="18"/>
              </w:rPr>
              <w:t>✓</w:t>
            </w:r>
            <w:r>
              <w:rPr>
                <w:sz w:val="18"/>
              </w:rPr>
              <w:t xml:space="preserve"> Полный</w:t>
            </w:r>
          </w:p>
        </w:tc>
        <w:tc>
          <w:tcPr>
            <w:tcW w:w="2160" w:type="dxa"/>
          </w:tcPr>
          <w:p w14:paraId="3C835884" w14:textId="77777777" w:rsidR="00036E78" w:rsidRDefault="00D422FE">
            <w:r w:rsidRPr="00D422FE">
              <w:rPr>
                <w:sz w:val="18"/>
                <w:lang w:val="ru-RU"/>
              </w:rPr>
              <w:t xml:space="preserve">Детальное резюме о методах понимания чужого кода. </w:t>
            </w:r>
            <w:r>
              <w:rPr>
                <w:sz w:val="18"/>
              </w:rPr>
              <w:t>Все разделы, конкретные рекомендации.</w:t>
            </w:r>
          </w:p>
        </w:tc>
      </w:tr>
      <w:tr w:rsidR="00036E78" w:rsidRPr="00D422FE" w14:paraId="32DACD79" w14:textId="77777777">
        <w:tc>
          <w:tcPr>
            <w:tcW w:w="2160" w:type="dxa"/>
          </w:tcPr>
          <w:p w14:paraId="6DD09746" w14:textId="77777777" w:rsidR="00036E78" w:rsidRDefault="00D422FE">
            <w:r>
              <w:rPr>
                <w:sz w:val="18"/>
              </w:rPr>
              <w:lastRenderedPageBreak/>
              <w:t>Gemini 2.5 Flash</w:t>
            </w:r>
          </w:p>
        </w:tc>
        <w:tc>
          <w:tcPr>
            <w:tcW w:w="2160" w:type="dxa"/>
          </w:tcPr>
          <w:p w14:paraId="7648496B" w14:textId="77777777" w:rsidR="00036E78" w:rsidRDefault="00D422FE">
            <w:r>
              <w:rPr>
                <w:sz w:val="18"/>
              </w:rPr>
              <w:t>GenAPI</w:t>
            </w:r>
          </w:p>
        </w:tc>
        <w:tc>
          <w:tcPr>
            <w:tcW w:w="2160" w:type="dxa"/>
          </w:tcPr>
          <w:p w14:paraId="4E358AC7" w14:textId="77777777" w:rsidR="00036E78" w:rsidRDefault="00D422FE">
            <w:r>
              <w:rPr>
                <w:sz w:val="18"/>
              </w:rPr>
              <w:t>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Полный</w:t>
            </w:r>
          </w:p>
        </w:tc>
        <w:tc>
          <w:tcPr>
            <w:tcW w:w="2160" w:type="dxa"/>
          </w:tcPr>
          <w:p w14:paraId="7719C656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8"/>
                <w:lang w:val="ru-RU"/>
              </w:rPr>
              <w:t xml:space="preserve">Резюме о концепции </w:t>
            </w:r>
            <w:r>
              <w:rPr>
                <w:sz w:val="18"/>
              </w:rPr>
              <w:t>AI</w:t>
            </w:r>
            <w:r w:rsidRPr="00D422FE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Ops</w:t>
            </w:r>
            <w:r w:rsidRPr="00D422FE">
              <w:rPr>
                <w:sz w:val="18"/>
                <w:lang w:val="ru-RU"/>
              </w:rPr>
              <w:t>. Расширенный ответ, 6 ключевых пунктов, детальные выводы.</w:t>
            </w:r>
          </w:p>
        </w:tc>
      </w:tr>
      <w:tr w:rsidR="00036E78" w:rsidRPr="00D422FE" w14:paraId="01544831" w14:textId="77777777">
        <w:tc>
          <w:tcPr>
            <w:tcW w:w="2160" w:type="dxa"/>
          </w:tcPr>
          <w:p w14:paraId="0F097B18" w14:textId="77777777" w:rsidR="00036E78" w:rsidRDefault="00D422FE">
            <w:r>
              <w:rPr>
                <w:sz w:val="18"/>
              </w:rPr>
              <w:t>GLM-4.7-Flash</w:t>
            </w:r>
          </w:p>
        </w:tc>
        <w:tc>
          <w:tcPr>
            <w:tcW w:w="2160" w:type="dxa"/>
          </w:tcPr>
          <w:p w14:paraId="79C3FCEA" w14:textId="77777777" w:rsidR="00036E78" w:rsidRDefault="00D422FE">
            <w:r>
              <w:rPr>
                <w:sz w:val="18"/>
              </w:rPr>
              <w:t>Z.AI (free)</w:t>
            </w:r>
          </w:p>
        </w:tc>
        <w:tc>
          <w:tcPr>
            <w:tcW w:w="2160" w:type="dxa"/>
          </w:tcPr>
          <w:p w14:paraId="6ECA9BDC" w14:textId="77777777" w:rsidR="00036E78" w:rsidRDefault="00D422FE">
            <w:r>
              <w:rPr>
                <w:sz w:val="18"/>
              </w:rPr>
              <w:t>✓</w:t>
            </w:r>
            <w:r>
              <w:rPr>
                <w:sz w:val="18"/>
              </w:rPr>
              <w:t xml:space="preserve"> Полный</w:t>
            </w:r>
          </w:p>
        </w:tc>
        <w:tc>
          <w:tcPr>
            <w:tcW w:w="2160" w:type="dxa"/>
          </w:tcPr>
          <w:p w14:paraId="6DCA34B0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8"/>
                <w:lang w:val="ru-RU"/>
              </w:rPr>
              <w:t xml:space="preserve">Полный ответ при </w:t>
            </w:r>
            <w:r>
              <w:rPr>
                <w:sz w:val="18"/>
              </w:rPr>
              <w:t>max</w:t>
            </w:r>
            <w:r w:rsidRPr="00D422FE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tokens</w:t>
            </w:r>
            <w:r w:rsidRPr="00D422FE">
              <w:rPr>
                <w:sz w:val="18"/>
                <w:lang w:val="ru-RU"/>
              </w:rPr>
              <w:t>=2048. Подтверждает: проблема была в лимите токенов.</w:t>
            </w:r>
          </w:p>
        </w:tc>
      </w:tr>
    </w:tbl>
    <w:p w14:paraId="196223D8" w14:textId="77777777" w:rsidR="00036E78" w:rsidRDefault="00D422FE">
      <w:pPr>
        <w:pStyle w:val="Heading2"/>
      </w:pPr>
      <w:r>
        <w:t>3.3. Выводы по Промпту 1</w:t>
      </w:r>
    </w:p>
    <w:p w14:paraId="6505D71B" w14:textId="77777777" w:rsidR="00036E78" w:rsidRPr="00D422FE" w:rsidRDefault="00D422FE">
      <w:pPr>
        <w:pStyle w:val="ListBullet"/>
        <w:rPr>
          <w:lang w:val="ru-RU"/>
        </w:rPr>
      </w:pPr>
      <w:r w:rsidRPr="00D422FE">
        <w:rPr>
          <w:lang w:val="ru-RU"/>
        </w:rPr>
        <w:t>Промпт хорошо структури</w:t>
      </w:r>
      <w:r w:rsidRPr="00D422FE">
        <w:rPr>
          <w:lang w:val="ru-RU"/>
        </w:rPr>
        <w:t>рован — все модели, получившие достаточно токенов, следовали заданной схеме.</w:t>
      </w:r>
    </w:p>
    <w:p w14:paraId="2C1A10A5" w14:textId="77777777" w:rsidR="00036E78" w:rsidRPr="00D422FE" w:rsidRDefault="00D422FE">
      <w:pPr>
        <w:pStyle w:val="ListBullet"/>
        <w:rPr>
          <w:lang w:val="ru-RU"/>
        </w:rPr>
      </w:pPr>
      <w:r w:rsidRPr="00D422FE">
        <w:rPr>
          <w:lang w:val="ru-RU"/>
        </w:rPr>
        <w:t xml:space="preserve">Критическая проблема: </w:t>
      </w:r>
      <w:r>
        <w:t>GLM</w:t>
      </w:r>
      <w:r w:rsidRPr="00D422FE">
        <w:rPr>
          <w:lang w:val="ru-RU"/>
        </w:rPr>
        <w:t xml:space="preserve">-модели при </w:t>
      </w:r>
      <w:r>
        <w:t>max</w:t>
      </w:r>
      <w:r w:rsidRPr="00D422FE">
        <w:rPr>
          <w:lang w:val="ru-RU"/>
        </w:rPr>
        <w:t>_</w:t>
      </w:r>
      <w:r>
        <w:t>tokens</w:t>
      </w:r>
      <w:r w:rsidRPr="00D422FE">
        <w:rPr>
          <w:lang w:val="ru-RU"/>
        </w:rPr>
        <w:t xml:space="preserve">=1024 возвращали пустой </w:t>
      </w:r>
      <w:r>
        <w:t>content</w:t>
      </w:r>
      <w:r w:rsidRPr="00D422FE">
        <w:rPr>
          <w:lang w:val="ru-RU"/>
        </w:rPr>
        <w:t xml:space="preserve"> (баг, исправлен в </w:t>
      </w:r>
      <w:r>
        <w:t>openai</w:t>
      </w:r>
      <w:r w:rsidRPr="00D422FE">
        <w:rPr>
          <w:lang w:val="ru-RU"/>
        </w:rPr>
        <w:t>_</w:t>
      </w:r>
      <w:r>
        <w:t>client</w:t>
      </w:r>
      <w:r w:rsidRPr="00D422FE">
        <w:rPr>
          <w:lang w:val="ru-RU"/>
        </w:rPr>
        <w:t>.</w:t>
      </w:r>
      <w:r>
        <w:t>py</w:t>
      </w:r>
      <w:r w:rsidRPr="00D422FE">
        <w:rPr>
          <w:lang w:val="ru-RU"/>
        </w:rPr>
        <w:t xml:space="preserve"> через </w:t>
      </w:r>
      <w:r>
        <w:t>fallback</w:t>
      </w:r>
      <w:r w:rsidRPr="00D422FE">
        <w:rPr>
          <w:lang w:val="ru-RU"/>
        </w:rPr>
        <w:t xml:space="preserve"> на </w:t>
      </w:r>
      <w:r>
        <w:t>reasoning</w:t>
      </w:r>
      <w:r w:rsidRPr="00D422FE">
        <w:rPr>
          <w:lang w:val="ru-RU"/>
        </w:rPr>
        <w:t>_</w:t>
      </w:r>
      <w:r>
        <w:t>content</w:t>
      </w:r>
      <w:r w:rsidRPr="00D422FE">
        <w:rPr>
          <w:lang w:val="ru-RU"/>
        </w:rPr>
        <w:t>).</w:t>
      </w:r>
    </w:p>
    <w:p w14:paraId="7EFD6666" w14:textId="77777777" w:rsidR="00036E78" w:rsidRPr="00D422FE" w:rsidRDefault="00D422FE">
      <w:pPr>
        <w:pStyle w:val="ListBullet"/>
        <w:rPr>
          <w:lang w:val="ru-RU"/>
        </w:rPr>
      </w:pPr>
      <w:r>
        <w:t>GPT</w:t>
      </w:r>
      <w:r w:rsidRPr="00D422FE">
        <w:rPr>
          <w:lang w:val="ru-RU"/>
        </w:rPr>
        <w:t>-4.1 (</w:t>
      </w:r>
      <w:r>
        <w:t>ProxyAPI</w:t>
      </w:r>
      <w:r w:rsidRPr="00D422FE">
        <w:rPr>
          <w:lang w:val="ru-RU"/>
        </w:rPr>
        <w:t>) — лучшее</w:t>
      </w:r>
      <w:r w:rsidRPr="00D422FE">
        <w:rPr>
          <w:lang w:val="ru-RU"/>
        </w:rPr>
        <w:t xml:space="preserve"> качество ответа, полное соответствие структуре промпта.</w:t>
      </w:r>
    </w:p>
    <w:p w14:paraId="5A4E5CCD" w14:textId="77777777" w:rsidR="00036E78" w:rsidRPr="00D422FE" w:rsidRDefault="00D422FE">
      <w:pPr>
        <w:pStyle w:val="ListBullet"/>
        <w:rPr>
          <w:lang w:val="ru-RU"/>
        </w:rPr>
      </w:pPr>
      <w:r>
        <w:t>Gemini</w:t>
      </w:r>
      <w:r w:rsidRPr="00D422FE">
        <w:rPr>
          <w:lang w:val="ru-RU"/>
        </w:rPr>
        <w:t xml:space="preserve"> 2.5 </w:t>
      </w:r>
      <w:r>
        <w:t>Flash</w:t>
      </w:r>
      <w:r w:rsidRPr="00D422FE">
        <w:rPr>
          <w:lang w:val="ru-RU"/>
        </w:rPr>
        <w:t xml:space="preserve"> (</w:t>
      </w:r>
      <w:r>
        <w:t>GenAPI</w:t>
      </w:r>
      <w:r w:rsidRPr="00D422FE">
        <w:rPr>
          <w:lang w:val="ru-RU"/>
        </w:rPr>
        <w:t xml:space="preserve">) — хорошее качество при меньшей стоимости (0.23–0.56 ₽ </w:t>
      </w:r>
      <w:r>
        <w:t>vs</w:t>
      </w:r>
      <w:r w:rsidRPr="00D422FE">
        <w:rPr>
          <w:lang w:val="ru-RU"/>
        </w:rPr>
        <w:t xml:space="preserve"> 0.96–1.39 ₽ для </w:t>
      </w:r>
      <w:r>
        <w:t>GPT</w:t>
      </w:r>
      <w:r w:rsidRPr="00D422FE">
        <w:rPr>
          <w:lang w:val="ru-RU"/>
        </w:rPr>
        <w:t>-4.1).</w:t>
      </w:r>
    </w:p>
    <w:p w14:paraId="0B4B0728" w14:textId="77777777" w:rsidR="00036E78" w:rsidRPr="00D422FE" w:rsidRDefault="00D422FE">
      <w:pPr>
        <w:pStyle w:val="ListBullet"/>
        <w:rPr>
          <w:lang w:val="ru-RU"/>
        </w:rPr>
      </w:pPr>
      <w:r>
        <w:t>GLM</w:t>
      </w:r>
      <w:r w:rsidRPr="00D422FE">
        <w:rPr>
          <w:lang w:val="ru-RU"/>
        </w:rPr>
        <w:t>-4.5-</w:t>
      </w:r>
      <w:r>
        <w:t>Flash</w:t>
      </w:r>
      <w:r w:rsidRPr="00D422FE">
        <w:rPr>
          <w:lang w:val="ru-RU"/>
        </w:rPr>
        <w:t xml:space="preserve"> не поддерживает работу с </w:t>
      </w:r>
      <w:r>
        <w:t>URL</w:t>
      </w:r>
      <w:r w:rsidRPr="00D422FE">
        <w:rPr>
          <w:lang w:val="ru-RU"/>
        </w:rPr>
        <w:t xml:space="preserve"> — возвращает отказ вместо ответа.</w:t>
      </w:r>
    </w:p>
    <w:p w14:paraId="585E4579" w14:textId="77777777" w:rsidR="00036E78" w:rsidRPr="00D422FE" w:rsidRDefault="00D422FE">
      <w:pPr>
        <w:pStyle w:val="ListBullet"/>
        <w:rPr>
          <w:lang w:val="ru-RU"/>
        </w:rPr>
      </w:pPr>
      <w:r w:rsidRPr="00D422FE">
        <w:rPr>
          <w:lang w:val="ru-RU"/>
        </w:rPr>
        <w:t>Рекомендация:</w:t>
      </w:r>
      <w:r w:rsidRPr="00D422FE">
        <w:rPr>
          <w:lang w:val="ru-RU"/>
        </w:rPr>
        <w:t xml:space="preserve"> использовать </w:t>
      </w:r>
      <w:r>
        <w:t>max</w:t>
      </w:r>
      <w:r w:rsidRPr="00D422FE">
        <w:rPr>
          <w:lang w:val="ru-RU"/>
        </w:rPr>
        <w:t>_</w:t>
      </w:r>
      <w:r>
        <w:t>tokens</w:t>
      </w:r>
      <w:r w:rsidRPr="00D422FE">
        <w:rPr>
          <w:lang w:val="ru-RU"/>
        </w:rPr>
        <w:t xml:space="preserve">=2048 для данного промпта; оптимальный выбор — </w:t>
      </w:r>
      <w:r>
        <w:t>Gemini</w:t>
      </w:r>
      <w:r w:rsidRPr="00D422FE">
        <w:rPr>
          <w:lang w:val="ru-RU"/>
        </w:rPr>
        <w:t xml:space="preserve"> 2.5 </w:t>
      </w:r>
      <w:r>
        <w:t>Flash</w:t>
      </w:r>
      <w:r w:rsidRPr="00D422FE">
        <w:rPr>
          <w:lang w:val="ru-RU"/>
        </w:rPr>
        <w:t xml:space="preserve"> или </w:t>
      </w:r>
      <w:r>
        <w:t>GPT</w:t>
      </w:r>
      <w:r w:rsidRPr="00D422FE">
        <w:rPr>
          <w:lang w:val="ru-RU"/>
        </w:rPr>
        <w:t>-4.1.</w:t>
      </w:r>
    </w:p>
    <w:p w14:paraId="339C18C9" w14:textId="77777777" w:rsidR="00036E78" w:rsidRPr="00D422FE" w:rsidRDefault="00D422FE">
      <w:pPr>
        <w:rPr>
          <w:lang w:val="ru-RU"/>
        </w:rPr>
      </w:pPr>
      <w:r w:rsidRPr="00D422FE">
        <w:rPr>
          <w:lang w:val="ru-RU"/>
        </w:rPr>
        <w:br w:type="page"/>
      </w:r>
    </w:p>
    <w:p w14:paraId="066FAB18" w14:textId="77777777" w:rsidR="00036E78" w:rsidRPr="00D422FE" w:rsidRDefault="00D422FE">
      <w:pPr>
        <w:pStyle w:val="Heading1"/>
        <w:rPr>
          <w:lang w:val="ru-RU"/>
        </w:rPr>
      </w:pPr>
      <w:r w:rsidRPr="00D422FE">
        <w:rPr>
          <w:lang w:val="ru-RU"/>
        </w:rPr>
        <w:lastRenderedPageBreak/>
        <w:t>4. Промпт 2 — Генерация структуры кода (02_</w:t>
      </w:r>
      <w:r>
        <w:t>code</w:t>
      </w:r>
      <w:r w:rsidRPr="00D422FE">
        <w:rPr>
          <w:lang w:val="ru-RU"/>
        </w:rPr>
        <w:t>_</w:t>
      </w:r>
      <w:r>
        <w:t>structure</w:t>
      </w:r>
      <w:r w:rsidRPr="00D422FE">
        <w:rPr>
          <w:lang w:val="ru-RU"/>
        </w:rPr>
        <w:t>.</w:t>
      </w:r>
      <w:r>
        <w:t>json</w:t>
      </w:r>
      <w:r w:rsidRPr="00D422FE">
        <w:rPr>
          <w:lang w:val="ru-RU"/>
        </w:rPr>
        <w:t>)</w:t>
      </w:r>
    </w:p>
    <w:p w14:paraId="0503638E" w14:textId="77777777" w:rsidR="00036E78" w:rsidRPr="00D422FE" w:rsidRDefault="00D422FE">
      <w:pPr>
        <w:rPr>
          <w:lang w:val="ru-RU"/>
        </w:rPr>
      </w:pPr>
      <w:r w:rsidRPr="00D422FE">
        <w:rPr>
          <w:b/>
          <w:lang w:val="ru-RU"/>
        </w:rPr>
        <w:t>Описание промпта</w:t>
      </w:r>
    </w:p>
    <w:p w14:paraId="6E0EFC06" w14:textId="77777777" w:rsidR="00036E78" w:rsidRPr="00D422FE" w:rsidRDefault="00D422FE">
      <w:pPr>
        <w:rPr>
          <w:lang w:val="ru-RU"/>
        </w:rPr>
      </w:pPr>
      <w:r w:rsidRPr="00D422FE">
        <w:rPr>
          <w:lang w:val="ru-RU"/>
        </w:rPr>
        <w:t xml:space="preserve">Роль: </w:t>
      </w:r>
      <w:r>
        <w:t>senior</w:t>
      </w:r>
      <w:r w:rsidRPr="00D422FE">
        <w:rPr>
          <w:lang w:val="ru-RU"/>
        </w:rPr>
        <w:t xml:space="preserve"> </w:t>
      </w:r>
      <w:r>
        <w:t>software</w:t>
      </w:r>
      <w:r w:rsidRPr="00D422FE">
        <w:rPr>
          <w:lang w:val="ru-RU"/>
        </w:rPr>
        <w:t xml:space="preserve"> </w:t>
      </w:r>
      <w:r>
        <w:t>architect</w:t>
      </w:r>
      <w:r w:rsidRPr="00D422FE">
        <w:rPr>
          <w:lang w:val="ru-RU"/>
        </w:rPr>
        <w:t xml:space="preserve"> с 15+ годами опыта. Задача: создавать де</w:t>
      </w:r>
      <w:r w:rsidRPr="00D422FE">
        <w:rPr>
          <w:lang w:val="ru-RU"/>
        </w:rPr>
        <w:t xml:space="preserve">тальную структуру проекта с описанием архитектуры, директорий, модулей, паттернов, </w:t>
      </w:r>
      <w:r>
        <w:t>API</w:t>
      </w:r>
      <w:r w:rsidRPr="00D422FE">
        <w:rPr>
          <w:lang w:val="ru-RU"/>
        </w:rPr>
        <w:t>, БД и тестов. Версия 1.7, категория: Разработка программного обеспечения.</w:t>
      </w:r>
    </w:p>
    <w:p w14:paraId="4FE77049" w14:textId="77777777" w:rsidR="00036E78" w:rsidRPr="00D422FE" w:rsidRDefault="00D422FE">
      <w:pPr>
        <w:rPr>
          <w:lang w:val="ru-RU"/>
        </w:rPr>
      </w:pPr>
      <w:r w:rsidRPr="00D422FE">
        <w:rPr>
          <w:b/>
          <w:lang w:val="ru-RU"/>
        </w:rPr>
        <w:t>Тестовый вопрос</w:t>
      </w:r>
    </w:p>
    <w:p w14:paraId="7CCB6EF7" w14:textId="77777777" w:rsidR="00036E78" w:rsidRPr="00D422FE" w:rsidRDefault="00D422FE">
      <w:pPr>
        <w:rPr>
          <w:lang w:val="ru-RU"/>
        </w:rPr>
      </w:pPr>
      <w:r w:rsidRPr="00D422FE">
        <w:rPr>
          <w:lang w:val="ru-RU"/>
        </w:rPr>
        <w:t xml:space="preserve">Создай структуру проекта для веб-приложения финансовой платформы / </w:t>
      </w:r>
      <w:r w:rsidRPr="00D422FE">
        <w:rPr>
          <w:lang w:val="ru-RU"/>
        </w:rPr>
        <w:t>торговой платформы для криптовалют.</w:t>
      </w:r>
    </w:p>
    <w:p w14:paraId="236D00C1" w14:textId="77777777" w:rsidR="00036E78" w:rsidRDefault="00D422FE">
      <w:pPr>
        <w:pStyle w:val="Heading2"/>
      </w:pPr>
      <w:r>
        <w:t>4.1. Результаты (6 запусков)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3"/>
        <w:gridCol w:w="1234"/>
        <w:gridCol w:w="1233"/>
        <w:gridCol w:w="1233"/>
        <w:gridCol w:w="1234"/>
        <w:gridCol w:w="1233"/>
        <w:gridCol w:w="1456"/>
      </w:tblGrid>
      <w:tr w:rsidR="00036E78" w14:paraId="43527C8D" w14:textId="77777777">
        <w:tc>
          <w:tcPr>
            <w:tcW w:w="1234" w:type="dxa"/>
            <w:shd w:val="clear" w:color="auto" w:fill="2E75B6"/>
          </w:tcPr>
          <w:p w14:paraId="27C2ABE1" w14:textId="77777777" w:rsidR="00036E78" w:rsidRDefault="00D422FE">
            <w:r>
              <w:rPr>
                <w:b/>
                <w:color w:val="FFFFFF"/>
                <w:sz w:val="16"/>
              </w:rPr>
              <w:t>Модель</w:t>
            </w:r>
          </w:p>
        </w:tc>
        <w:tc>
          <w:tcPr>
            <w:tcW w:w="1234" w:type="dxa"/>
            <w:shd w:val="clear" w:color="auto" w:fill="2E75B6"/>
          </w:tcPr>
          <w:p w14:paraId="7248A051" w14:textId="77777777" w:rsidR="00036E78" w:rsidRDefault="00D422FE">
            <w:r>
              <w:rPr>
                <w:b/>
                <w:color w:val="FFFFFF"/>
                <w:sz w:val="16"/>
              </w:rPr>
              <w:t>Провайдер</w:t>
            </w:r>
          </w:p>
        </w:tc>
        <w:tc>
          <w:tcPr>
            <w:tcW w:w="1234" w:type="dxa"/>
            <w:shd w:val="clear" w:color="auto" w:fill="2E75B6"/>
          </w:tcPr>
          <w:p w14:paraId="673B2B80" w14:textId="77777777" w:rsidR="00036E78" w:rsidRDefault="00D422FE">
            <w:r>
              <w:rPr>
                <w:b/>
                <w:color w:val="FFFFFF"/>
                <w:sz w:val="16"/>
              </w:rPr>
              <w:t>Max</w:t>
            </w:r>
            <w:r>
              <w:rPr>
                <w:b/>
                <w:color w:val="FFFFFF"/>
                <w:sz w:val="16"/>
              </w:rPr>
              <w:br/>
              <w:t>tokens</w:t>
            </w:r>
          </w:p>
        </w:tc>
        <w:tc>
          <w:tcPr>
            <w:tcW w:w="1234" w:type="dxa"/>
            <w:shd w:val="clear" w:color="auto" w:fill="2E75B6"/>
          </w:tcPr>
          <w:p w14:paraId="6400B2E0" w14:textId="77777777" w:rsidR="00036E78" w:rsidRDefault="00D422FE">
            <w:r>
              <w:rPr>
                <w:b/>
                <w:color w:val="FFFFFF"/>
                <w:sz w:val="16"/>
              </w:rPr>
              <w:t>Выход</w:t>
            </w:r>
            <w:r>
              <w:rPr>
                <w:b/>
                <w:color w:val="FFFFFF"/>
                <w:sz w:val="16"/>
              </w:rPr>
              <w:br/>
              <w:t>токенов</w:t>
            </w:r>
          </w:p>
        </w:tc>
        <w:tc>
          <w:tcPr>
            <w:tcW w:w="1234" w:type="dxa"/>
            <w:shd w:val="clear" w:color="auto" w:fill="2E75B6"/>
          </w:tcPr>
          <w:p w14:paraId="09DB325D" w14:textId="77777777" w:rsidR="00036E78" w:rsidRDefault="00D422FE">
            <w:r>
              <w:rPr>
                <w:b/>
                <w:color w:val="FFFFFF"/>
                <w:sz w:val="16"/>
              </w:rPr>
              <w:t>Стоимость</w:t>
            </w:r>
          </w:p>
        </w:tc>
        <w:tc>
          <w:tcPr>
            <w:tcW w:w="1234" w:type="dxa"/>
            <w:shd w:val="clear" w:color="auto" w:fill="2E75B6"/>
          </w:tcPr>
          <w:p w14:paraId="3927DE58" w14:textId="77777777" w:rsidR="00036E78" w:rsidRDefault="00D422FE"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w="1234" w:type="dxa"/>
            <w:shd w:val="clear" w:color="auto" w:fill="2E75B6"/>
          </w:tcPr>
          <w:p w14:paraId="4989B786" w14:textId="77777777" w:rsidR="00036E78" w:rsidRDefault="00D422FE">
            <w:r>
              <w:rPr>
                <w:b/>
                <w:color w:val="FFFFFF"/>
                <w:sz w:val="16"/>
              </w:rPr>
              <w:t>Архитектурный подход</w:t>
            </w:r>
          </w:p>
        </w:tc>
      </w:tr>
      <w:tr w:rsidR="00036E78" w14:paraId="445059B8" w14:textId="77777777">
        <w:tc>
          <w:tcPr>
            <w:tcW w:w="1234" w:type="dxa"/>
          </w:tcPr>
          <w:p w14:paraId="4E810424" w14:textId="77777777" w:rsidR="00036E78" w:rsidRDefault="00D422FE">
            <w:r>
              <w:rPr>
                <w:sz w:val="16"/>
              </w:rPr>
              <w:t>GLM-4.7-Flash</w:t>
            </w:r>
          </w:p>
        </w:tc>
        <w:tc>
          <w:tcPr>
            <w:tcW w:w="1234" w:type="dxa"/>
          </w:tcPr>
          <w:p w14:paraId="4688A787" w14:textId="77777777" w:rsidR="00036E78" w:rsidRDefault="00D422FE">
            <w:r>
              <w:rPr>
                <w:sz w:val="16"/>
              </w:rPr>
              <w:t>Z.AI (free)</w:t>
            </w:r>
          </w:p>
        </w:tc>
        <w:tc>
          <w:tcPr>
            <w:tcW w:w="1234" w:type="dxa"/>
          </w:tcPr>
          <w:p w14:paraId="038FC6B4" w14:textId="77777777" w:rsidR="00036E78" w:rsidRDefault="00D422FE">
            <w:r>
              <w:rPr>
                <w:sz w:val="16"/>
              </w:rPr>
              <w:t>1024</w:t>
            </w:r>
          </w:p>
        </w:tc>
        <w:tc>
          <w:tcPr>
            <w:tcW w:w="1234" w:type="dxa"/>
          </w:tcPr>
          <w:p w14:paraId="3DC6A701" w14:textId="77777777" w:rsidR="00036E78" w:rsidRDefault="00D422FE">
            <w:r>
              <w:rPr>
                <w:sz w:val="16"/>
              </w:rPr>
              <w:t>1024</w:t>
            </w:r>
          </w:p>
        </w:tc>
        <w:tc>
          <w:tcPr>
            <w:tcW w:w="1234" w:type="dxa"/>
          </w:tcPr>
          <w:p w14:paraId="0901B360" w14:textId="77777777" w:rsidR="00036E78" w:rsidRDefault="00D422FE">
            <w:r>
              <w:rPr>
                <w:sz w:val="16"/>
              </w:rPr>
              <w:t>бесплатно</w:t>
            </w:r>
          </w:p>
        </w:tc>
        <w:tc>
          <w:tcPr>
            <w:tcW w:w="1234" w:type="dxa"/>
          </w:tcPr>
          <w:p w14:paraId="214B0D78" w14:textId="77777777" w:rsidR="00036E78" w:rsidRDefault="00D422FE">
            <w:r>
              <w:rPr>
                <w:sz w:val="16"/>
              </w:rPr>
              <w:t>⚠</w:t>
            </w:r>
            <w:r>
              <w:rPr>
                <w:sz w:val="16"/>
              </w:rPr>
              <w:t xml:space="preserve"> Пустой</w:t>
            </w:r>
          </w:p>
        </w:tc>
        <w:tc>
          <w:tcPr>
            <w:tcW w:w="1234" w:type="dxa"/>
          </w:tcPr>
          <w:p w14:paraId="575072C8" w14:textId="77777777" w:rsidR="00036E78" w:rsidRDefault="00D422FE">
            <w:r>
              <w:rPr>
                <w:sz w:val="16"/>
              </w:rPr>
              <w:t>Ответ не получен (баг)</w:t>
            </w:r>
          </w:p>
        </w:tc>
      </w:tr>
      <w:tr w:rsidR="00036E78" w14:paraId="1E390D73" w14:textId="77777777">
        <w:tc>
          <w:tcPr>
            <w:tcW w:w="1234" w:type="dxa"/>
          </w:tcPr>
          <w:p w14:paraId="598EB35F" w14:textId="77777777" w:rsidR="00036E78" w:rsidRDefault="00D422FE">
            <w:r>
              <w:rPr>
                <w:sz w:val="16"/>
              </w:rPr>
              <w:t>GPT-4.1 Mini</w:t>
            </w:r>
          </w:p>
        </w:tc>
        <w:tc>
          <w:tcPr>
            <w:tcW w:w="1234" w:type="dxa"/>
          </w:tcPr>
          <w:p w14:paraId="528420F2" w14:textId="77777777" w:rsidR="00036E78" w:rsidRDefault="00D422FE">
            <w:r>
              <w:rPr>
                <w:sz w:val="16"/>
              </w:rPr>
              <w:t>ProxyAPI</w:t>
            </w:r>
          </w:p>
        </w:tc>
        <w:tc>
          <w:tcPr>
            <w:tcW w:w="1234" w:type="dxa"/>
          </w:tcPr>
          <w:p w14:paraId="31F0D129" w14:textId="77777777" w:rsidR="00036E78" w:rsidRDefault="00D422FE">
            <w:r>
              <w:rPr>
                <w:sz w:val="16"/>
              </w:rPr>
              <w:t>1024</w:t>
            </w:r>
          </w:p>
        </w:tc>
        <w:tc>
          <w:tcPr>
            <w:tcW w:w="1234" w:type="dxa"/>
          </w:tcPr>
          <w:p w14:paraId="7E94E549" w14:textId="77777777" w:rsidR="00036E78" w:rsidRDefault="00D422FE">
            <w:r>
              <w:rPr>
                <w:sz w:val="16"/>
              </w:rPr>
              <w:t>1024</w:t>
            </w:r>
          </w:p>
        </w:tc>
        <w:tc>
          <w:tcPr>
            <w:tcW w:w="1234" w:type="dxa"/>
          </w:tcPr>
          <w:p w14:paraId="312D2818" w14:textId="77777777" w:rsidR="00036E78" w:rsidRDefault="00D422FE">
            <w:r>
              <w:rPr>
                <w:sz w:val="16"/>
              </w:rPr>
              <w:t>0.477 ₽</w:t>
            </w:r>
          </w:p>
        </w:tc>
        <w:tc>
          <w:tcPr>
            <w:tcW w:w="1234" w:type="dxa"/>
          </w:tcPr>
          <w:p w14:paraId="2C67DCE3" w14:textId="77777777" w:rsidR="00036E78" w:rsidRDefault="00D422FE">
            <w:r>
              <w:rPr>
                <w:sz w:val="16"/>
              </w:rPr>
              <w:t>⚠</w:t>
            </w:r>
            <w:r>
              <w:rPr>
                <w:sz w:val="16"/>
              </w:rPr>
              <w:t xml:space="preserve"> Обрезан</w:t>
            </w:r>
          </w:p>
        </w:tc>
        <w:tc>
          <w:tcPr>
            <w:tcW w:w="1234" w:type="dxa"/>
          </w:tcPr>
          <w:p w14:paraId="2791C4D6" w14:textId="77777777" w:rsidR="00036E78" w:rsidRDefault="00D422FE">
            <w:r>
              <w:rPr>
                <w:sz w:val="16"/>
              </w:rPr>
              <w:t>Clean Architecture, монолит с модулями, TypeScript/Node.js</w:t>
            </w:r>
          </w:p>
        </w:tc>
      </w:tr>
      <w:tr w:rsidR="00036E78" w14:paraId="31271D00" w14:textId="77777777">
        <w:tc>
          <w:tcPr>
            <w:tcW w:w="1234" w:type="dxa"/>
          </w:tcPr>
          <w:p w14:paraId="0DC5C81A" w14:textId="77777777" w:rsidR="00036E78" w:rsidRDefault="00D422FE">
            <w:r>
              <w:rPr>
                <w:sz w:val="16"/>
              </w:rPr>
              <w:t>DeepSeek Chat</w:t>
            </w:r>
          </w:p>
        </w:tc>
        <w:tc>
          <w:tcPr>
            <w:tcW w:w="1234" w:type="dxa"/>
          </w:tcPr>
          <w:p w14:paraId="779A4052" w14:textId="77777777" w:rsidR="00036E78" w:rsidRDefault="00D422FE">
            <w:r>
              <w:rPr>
                <w:sz w:val="16"/>
              </w:rPr>
              <w:t>GenAPI</w:t>
            </w:r>
          </w:p>
        </w:tc>
        <w:tc>
          <w:tcPr>
            <w:tcW w:w="1234" w:type="dxa"/>
          </w:tcPr>
          <w:p w14:paraId="73A27070" w14:textId="77777777" w:rsidR="00036E78" w:rsidRDefault="00D422FE">
            <w:r>
              <w:rPr>
                <w:sz w:val="16"/>
              </w:rPr>
              <w:t>1024</w:t>
            </w:r>
          </w:p>
        </w:tc>
        <w:tc>
          <w:tcPr>
            <w:tcW w:w="1234" w:type="dxa"/>
          </w:tcPr>
          <w:p w14:paraId="39C07332" w14:textId="77777777" w:rsidR="00036E78" w:rsidRDefault="00D422FE">
            <w:r>
              <w:rPr>
                <w:sz w:val="16"/>
              </w:rPr>
              <w:t>1022</w:t>
            </w:r>
          </w:p>
        </w:tc>
        <w:tc>
          <w:tcPr>
            <w:tcW w:w="1234" w:type="dxa"/>
          </w:tcPr>
          <w:p w14:paraId="27101E68" w14:textId="77777777" w:rsidR="00036E78" w:rsidRDefault="00D422FE">
            <w:r>
              <w:rPr>
                <w:sz w:val="16"/>
              </w:rPr>
              <w:t>0.148 ₽</w:t>
            </w:r>
          </w:p>
        </w:tc>
        <w:tc>
          <w:tcPr>
            <w:tcW w:w="1234" w:type="dxa"/>
          </w:tcPr>
          <w:p w14:paraId="306B3C12" w14:textId="77777777" w:rsidR="00036E78" w:rsidRDefault="00D422FE">
            <w:r>
              <w:rPr>
                <w:sz w:val="16"/>
              </w:rPr>
              <w:t>⚠</w:t>
            </w:r>
            <w:r>
              <w:rPr>
                <w:sz w:val="16"/>
              </w:rPr>
              <w:t xml:space="preserve"> Обрезан</w:t>
            </w:r>
          </w:p>
        </w:tc>
        <w:tc>
          <w:tcPr>
            <w:tcW w:w="1234" w:type="dxa"/>
          </w:tcPr>
          <w:p w14:paraId="1CEC5289" w14:textId="77777777" w:rsidR="00036E78" w:rsidRDefault="00D422FE">
            <w:r>
              <w:rPr>
                <w:sz w:val="16"/>
              </w:rPr>
              <w:t>Микросервисы, 5 паттернов (CQRS, Event Sourcing, Observer, Strategy, Layered)</w:t>
            </w:r>
          </w:p>
        </w:tc>
      </w:tr>
      <w:tr w:rsidR="00036E78" w14:paraId="69929E79" w14:textId="77777777">
        <w:tc>
          <w:tcPr>
            <w:tcW w:w="1234" w:type="dxa"/>
          </w:tcPr>
          <w:p w14:paraId="44904A90" w14:textId="77777777" w:rsidR="00036E78" w:rsidRDefault="00D422FE">
            <w:r>
              <w:rPr>
                <w:sz w:val="16"/>
              </w:rPr>
              <w:t>GLM-4.7-Flash</w:t>
            </w:r>
          </w:p>
        </w:tc>
        <w:tc>
          <w:tcPr>
            <w:tcW w:w="1234" w:type="dxa"/>
          </w:tcPr>
          <w:p w14:paraId="6E894DAD" w14:textId="77777777" w:rsidR="00036E78" w:rsidRDefault="00D422FE">
            <w:r>
              <w:rPr>
                <w:sz w:val="16"/>
              </w:rPr>
              <w:t>Z.AI (free)</w:t>
            </w:r>
          </w:p>
        </w:tc>
        <w:tc>
          <w:tcPr>
            <w:tcW w:w="1234" w:type="dxa"/>
          </w:tcPr>
          <w:p w14:paraId="2475DE1C" w14:textId="77777777" w:rsidR="00036E78" w:rsidRDefault="00D422FE">
            <w:r>
              <w:rPr>
                <w:sz w:val="16"/>
              </w:rPr>
              <w:t>2048</w:t>
            </w:r>
          </w:p>
        </w:tc>
        <w:tc>
          <w:tcPr>
            <w:tcW w:w="1234" w:type="dxa"/>
          </w:tcPr>
          <w:p w14:paraId="58D6A02D" w14:textId="77777777" w:rsidR="00036E78" w:rsidRDefault="00D422FE">
            <w:r>
              <w:rPr>
                <w:sz w:val="16"/>
              </w:rPr>
              <w:t>2048</w:t>
            </w:r>
          </w:p>
        </w:tc>
        <w:tc>
          <w:tcPr>
            <w:tcW w:w="1234" w:type="dxa"/>
          </w:tcPr>
          <w:p w14:paraId="3CCBCD8B" w14:textId="77777777" w:rsidR="00036E78" w:rsidRDefault="00D422FE">
            <w:r>
              <w:rPr>
                <w:sz w:val="16"/>
              </w:rPr>
              <w:t>бесплатно</w:t>
            </w:r>
          </w:p>
        </w:tc>
        <w:tc>
          <w:tcPr>
            <w:tcW w:w="1234" w:type="dxa"/>
          </w:tcPr>
          <w:p w14:paraId="71991640" w14:textId="77777777" w:rsidR="00036E78" w:rsidRDefault="00D422FE">
            <w:r>
              <w:rPr>
                <w:sz w:val="16"/>
              </w:rPr>
              <w:t>⚠</w:t>
            </w:r>
            <w:r>
              <w:rPr>
                <w:sz w:val="16"/>
              </w:rPr>
              <w:t xml:space="preserve"> Обрезан</w:t>
            </w:r>
          </w:p>
        </w:tc>
        <w:tc>
          <w:tcPr>
            <w:tcW w:w="1234" w:type="dxa"/>
          </w:tcPr>
          <w:p w14:paraId="18F77D67" w14:textId="77777777" w:rsidR="00036E78" w:rsidRDefault="00D422FE">
            <w:r>
              <w:rPr>
                <w:sz w:val="16"/>
              </w:rPr>
              <w:t>Clean Architecture + DDD, Modular Monolith, TypeScript</w:t>
            </w:r>
          </w:p>
        </w:tc>
      </w:tr>
      <w:tr w:rsidR="00036E78" w:rsidRPr="00D422FE" w14:paraId="70D9954D" w14:textId="77777777">
        <w:tc>
          <w:tcPr>
            <w:tcW w:w="1234" w:type="dxa"/>
          </w:tcPr>
          <w:p w14:paraId="38D681CB" w14:textId="77777777" w:rsidR="00036E78" w:rsidRDefault="00D422FE">
            <w:r>
              <w:rPr>
                <w:sz w:val="16"/>
              </w:rPr>
              <w:t>GPT-4o Mini</w:t>
            </w:r>
          </w:p>
        </w:tc>
        <w:tc>
          <w:tcPr>
            <w:tcW w:w="1234" w:type="dxa"/>
          </w:tcPr>
          <w:p w14:paraId="183E0990" w14:textId="77777777" w:rsidR="00036E78" w:rsidRDefault="00D422FE">
            <w:r>
              <w:rPr>
                <w:sz w:val="16"/>
              </w:rPr>
              <w:t>ProxyAPI</w:t>
            </w:r>
          </w:p>
        </w:tc>
        <w:tc>
          <w:tcPr>
            <w:tcW w:w="1234" w:type="dxa"/>
          </w:tcPr>
          <w:p w14:paraId="1F01915C" w14:textId="77777777" w:rsidR="00036E78" w:rsidRDefault="00D422FE">
            <w:r>
              <w:rPr>
                <w:sz w:val="16"/>
              </w:rPr>
              <w:t>2048</w:t>
            </w:r>
          </w:p>
        </w:tc>
        <w:tc>
          <w:tcPr>
            <w:tcW w:w="1234" w:type="dxa"/>
          </w:tcPr>
          <w:p w14:paraId="1A324B2B" w14:textId="77777777" w:rsidR="00036E78" w:rsidRDefault="00D422FE">
            <w:r>
              <w:rPr>
                <w:sz w:val="16"/>
              </w:rPr>
              <w:t>1407</w:t>
            </w:r>
          </w:p>
        </w:tc>
        <w:tc>
          <w:tcPr>
            <w:tcW w:w="1234" w:type="dxa"/>
          </w:tcPr>
          <w:p w14:paraId="167A74CF" w14:textId="77777777" w:rsidR="00036E78" w:rsidRDefault="00D422FE">
            <w:r>
              <w:rPr>
                <w:sz w:val="16"/>
              </w:rPr>
              <w:t>0.238 ₽</w:t>
            </w:r>
          </w:p>
        </w:tc>
        <w:tc>
          <w:tcPr>
            <w:tcW w:w="1234" w:type="dxa"/>
          </w:tcPr>
          <w:p w14:paraId="72DFE7E9" w14:textId="77777777" w:rsidR="00036E78" w:rsidRDefault="00D422FE">
            <w:r>
              <w:rPr>
                <w:sz w:val="16"/>
              </w:rPr>
              <w:t>✓</w:t>
            </w:r>
            <w:r>
              <w:rPr>
                <w:sz w:val="16"/>
              </w:rPr>
              <w:t xml:space="preserve"> Полный</w:t>
            </w:r>
          </w:p>
        </w:tc>
        <w:tc>
          <w:tcPr>
            <w:tcW w:w="1234" w:type="dxa"/>
          </w:tcPr>
          <w:p w14:paraId="12D0D720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6"/>
                <w:lang w:val="ru-RU"/>
              </w:rPr>
              <w:t xml:space="preserve">Микросервисы, полная структура с </w:t>
            </w:r>
            <w:r>
              <w:rPr>
                <w:sz w:val="16"/>
              </w:rPr>
              <w:t>API</w:t>
            </w:r>
            <w:r w:rsidRPr="00D422FE">
              <w:rPr>
                <w:sz w:val="16"/>
                <w:lang w:val="ru-RU"/>
              </w:rPr>
              <w:t>, БД, тестами</w:t>
            </w:r>
          </w:p>
        </w:tc>
      </w:tr>
      <w:tr w:rsidR="00036E78" w:rsidRPr="00D422FE" w14:paraId="18193B75" w14:textId="77777777">
        <w:tc>
          <w:tcPr>
            <w:tcW w:w="1234" w:type="dxa"/>
          </w:tcPr>
          <w:p w14:paraId="6641B164" w14:textId="77777777" w:rsidR="00036E78" w:rsidRDefault="00D422FE">
            <w:r>
              <w:rPr>
                <w:sz w:val="16"/>
              </w:rPr>
              <w:t>Claude Sonnet 4.5</w:t>
            </w:r>
          </w:p>
        </w:tc>
        <w:tc>
          <w:tcPr>
            <w:tcW w:w="1234" w:type="dxa"/>
          </w:tcPr>
          <w:p w14:paraId="013F4471" w14:textId="77777777" w:rsidR="00036E78" w:rsidRDefault="00D422FE">
            <w:r>
              <w:rPr>
                <w:sz w:val="16"/>
              </w:rPr>
              <w:t>GenAPI</w:t>
            </w:r>
          </w:p>
        </w:tc>
        <w:tc>
          <w:tcPr>
            <w:tcW w:w="1234" w:type="dxa"/>
          </w:tcPr>
          <w:p w14:paraId="733140DF" w14:textId="77777777" w:rsidR="00036E78" w:rsidRDefault="00D422FE">
            <w:r>
              <w:rPr>
                <w:sz w:val="16"/>
              </w:rPr>
              <w:t>2048</w:t>
            </w:r>
          </w:p>
        </w:tc>
        <w:tc>
          <w:tcPr>
            <w:tcW w:w="1234" w:type="dxa"/>
          </w:tcPr>
          <w:p w14:paraId="43929017" w14:textId="77777777" w:rsidR="00036E78" w:rsidRDefault="00D422FE">
            <w:r>
              <w:rPr>
                <w:sz w:val="16"/>
              </w:rPr>
              <w:t>2048</w:t>
            </w:r>
          </w:p>
        </w:tc>
        <w:tc>
          <w:tcPr>
            <w:tcW w:w="1234" w:type="dxa"/>
          </w:tcPr>
          <w:p w14:paraId="68AEA914" w14:textId="77777777" w:rsidR="00036E78" w:rsidRDefault="00D422FE">
            <w:r>
              <w:rPr>
                <w:sz w:val="16"/>
              </w:rPr>
              <w:t>6.730 ₽</w:t>
            </w:r>
          </w:p>
        </w:tc>
        <w:tc>
          <w:tcPr>
            <w:tcW w:w="1234" w:type="dxa"/>
          </w:tcPr>
          <w:p w14:paraId="0F996598" w14:textId="77777777" w:rsidR="00036E78" w:rsidRDefault="00D422FE">
            <w:r>
              <w:rPr>
                <w:sz w:val="16"/>
              </w:rPr>
              <w:t>⚠</w:t>
            </w:r>
            <w:r>
              <w:rPr>
                <w:sz w:val="16"/>
              </w:rPr>
              <w:t xml:space="preserve"> Обрезан</w:t>
            </w:r>
          </w:p>
        </w:tc>
        <w:tc>
          <w:tcPr>
            <w:tcW w:w="1234" w:type="dxa"/>
          </w:tcPr>
          <w:p w14:paraId="0ADB3F54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6"/>
                <w:lang w:val="ru-RU"/>
              </w:rPr>
              <w:t xml:space="preserve">Микросервисы + </w:t>
            </w:r>
            <w:r>
              <w:rPr>
                <w:sz w:val="16"/>
              </w:rPr>
              <w:t>Clean</w:t>
            </w:r>
            <w:r w:rsidRPr="00D422FE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Architecture</w:t>
            </w:r>
            <w:r w:rsidRPr="00D422FE">
              <w:rPr>
                <w:sz w:val="16"/>
                <w:lang w:val="ru-RU"/>
              </w:rPr>
              <w:t xml:space="preserve"> + </w:t>
            </w:r>
            <w:r>
              <w:rPr>
                <w:sz w:val="16"/>
              </w:rPr>
              <w:t>DDD</w:t>
            </w:r>
            <w:r w:rsidRPr="00D422FE">
              <w:rPr>
                <w:sz w:val="16"/>
                <w:lang w:val="ru-RU"/>
              </w:rPr>
              <w:t>, наиболее детальный</w:t>
            </w:r>
          </w:p>
        </w:tc>
      </w:tr>
    </w:tbl>
    <w:p w14:paraId="1B0AA4FD" w14:textId="77777777" w:rsidR="00036E78" w:rsidRDefault="00D422FE">
      <w:pPr>
        <w:pStyle w:val="Heading2"/>
      </w:pPr>
      <w:r>
        <w:t>4.2. Сравнение архитектурных подходов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36E78" w14:paraId="096C04BB" w14:textId="77777777">
        <w:tc>
          <w:tcPr>
            <w:tcW w:w="1728" w:type="dxa"/>
            <w:shd w:val="clear" w:color="auto" w:fill="2E75B6"/>
          </w:tcPr>
          <w:p w14:paraId="02683B35" w14:textId="77777777" w:rsidR="00036E78" w:rsidRDefault="00D422FE">
            <w:r>
              <w:rPr>
                <w:b/>
                <w:color w:val="FFFFFF"/>
                <w:sz w:val="16"/>
              </w:rPr>
              <w:t>Критерий</w:t>
            </w:r>
          </w:p>
        </w:tc>
        <w:tc>
          <w:tcPr>
            <w:tcW w:w="1728" w:type="dxa"/>
            <w:shd w:val="clear" w:color="auto" w:fill="2E75B6"/>
          </w:tcPr>
          <w:p w14:paraId="73B403B1" w14:textId="77777777" w:rsidR="00036E78" w:rsidRDefault="00D422FE">
            <w:r>
              <w:rPr>
                <w:b/>
                <w:color w:val="FFFFFF"/>
                <w:sz w:val="16"/>
              </w:rPr>
              <w:t>GPT-4.1 Mini</w:t>
            </w:r>
          </w:p>
        </w:tc>
        <w:tc>
          <w:tcPr>
            <w:tcW w:w="1728" w:type="dxa"/>
            <w:shd w:val="clear" w:color="auto" w:fill="2E75B6"/>
          </w:tcPr>
          <w:p w14:paraId="5BFE9A48" w14:textId="77777777" w:rsidR="00036E78" w:rsidRDefault="00D422FE">
            <w:r>
              <w:rPr>
                <w:b/>
                <w:color w:val="FFFFFF"/>
                <w:sz w:val="16"/>
              </w:rPr>
              <w:t>DeepSeek Chat</w:t>
            </w:r>
          </w:p>
        </w:tc>
        <w:tc>
          <w:tcPr>
            <w:tcW w:w="1728" w:type="dxa"/>
            <w:shd w:val="clear" w:color="auto" w:fill="2E75B6"/>
          </w:tcPr>
          <w:p w14:paraId="5171AC2C" w14:textId="77777777" w:rsidR="00036E78" w:rsidRDefault="00D422FE">
            <w:r>
              <w:rPr>
                <w:b/>
                <w:color w:val="FFFFFF"/>
                <w:sz w:val="16"/>
              </w:rPr>
              <w:t>GPT-4o Mini</w:t>
            </w:r>
          </w:p>
        </w:tc>
        <w:tc>
          <w:tcPr>
            <w:tcW w:w="1728" w:type="dxa"/>
            <w:shd w:val="clear" w:color="auto" w:fill="2E75B6"/>
          </w:tcPr>
          <w:p w14:paraId="10E70308" w14:textId="77777777" w:rsidR="00036E78" w:rsidRDefault="00D422FE">
            <w:r>
              <w:rPr>
                <w:b/>
                <w:color w:val="FFFFFF"/>
                <w:sz w:val="16"/>
              </w:rPr>
              <w:t>Claude Sonnet 4.5</w:t>
            </w:r>
          </w:p>
        </w:tc>
      </w:tr>
      <w:tr w:rsidR="00036E78" w14:paraId="2F19F5F4" w14:textId="77777777">
        <w:tc>
          <w:tcPr>
            <w:tcW w:w="1728" w:type="dxa"/>
          </w:tcPr>
          <w:p w14:paraId="0FFE1D9A" w14:textId="77777777" w:rsidR="00036E78" w:rsidRDefault="00D422FE">
            <w:r>
              <w:rPr>
                <w:sz w:val="16"/>
              </w:rPr>
              <w:t>Архитектура</w:t>
            </w:r>
          </w:p>
        </w:tc>
        <w:tc>
          <w:tcPr>
            <w:tcW w:w="1728" w:type="dxa"/>
          </w:tcPr>
          <w:p w14:paraId="22C2621B" w14:textId="77777777" w:rsidR="00036E78" w:rsidRDefault="00D422FE">
            <w:r>
              <w:rPr>
                <w:sz w:val="16"/>
              </w:rPr>
              <w:t>Clean Arch, монолит</w:t>
            </w:r>
          </w:p>
        </w:tc>
        <w:tc>
          <w:tcPr>
            <w:tcW w:w="1728" w:type="dxa"/>
          </w:tcPr>
          <w:p w14:paraId="163A7263" w14:textId="77777777" w:rsidR="00036E78" w:rsidRDefault="00D422FE">
            <w:r>
              <w:rPr>
                <w:sz w:val="16"/>
              </w:rPr>
              <w:t>Микросервисы</w:t>
            </w:r>
          </w:p>
        </w:tc>
        <w:tc>
          <w:tcPr>
            <w:tcW w:w="1728" w:type="dxa"/>
          </w:tcPr>
          <w:p w14:paraId="5B430BDE" w14:textId="77777777" w:rsidR="00036E78" w:rsidRDefault="00D422FE">
            <w:r>
              <w:rPr>
                <w:sz w:val="16"/>
              </w:rPr>
              <w:t>Микросервисы</w:t>
            </w:r>
          </w:p>
        </w:tc>
        <w:tc>
          <w:tcPr>
            <w:tcW w:w="1728" w:type="dxa"/>
          </w:tcPr>
          <w:p w14:paraId="362B1D90" w14:textId="77777777" w:rsidR="00036E78" w:rsidRDefault="00D422FE">
            <w:r>
              <w:rPr>
                <w:sz w:val="16"/>
              </w:rPr>
              <w:t>Микросервисы + DDD</w:t>
            </w:r>
          </w:p>
        </w:tc>
      </w:tr>
      <w:tr w:rsidR="00036E78" w14:paraId="2822D896" w14:textId="77777777">
        <w:tc>
          <w:tcPr>
            <w:tcW w:w="1728" w:type="dxa"/>
          </w:tcPr>
          <w:p w14:paraId="11FD66EA" w14:textId="77777777" w:rsidR="00036E78" w:rsidRDefault="00D422FE">
            <w:r>
              <w:rPr>
                <w:sz w:val="16"/>
              </w:rPr>
              <w:t>Паттерны</w:t>
            </w:r>
          </w:p>
        </w:tc>
        <w:tc>
          <w:tcPr>
            <w:tcW w:w="1728" w:type="dxa"/>
          </w:tcPr>
          <w:p w14:paraId="4161C73F" w14:textId="77777777" w:rsidR="00036E78" w:rsidRDefault="00D422FE">
            <w:r>
              <w:rPr>
                <w:sz w:val="16"/>
              </w:rPr>
              <w:t>DI, SOLID</w:t>
            </w:r>
          </w:p>
        </w:tc>
        <w:tc>
          <w:tcPr>
            <w:tcW w:w="1728" w:type="dxa"/>
          </w:tcPr>
          <w:p w14:paraId="5F25841E" w14:textId="77777777" w:rsidR="00036E78" w:rsidRDefault="00D422FE">
            <w:r>
              <w:rPr>
                <w:sz w:val="16"/>
              </w:rPr>
              <w:t xml:space="preserve">CQRS, </w:t>
            </w:r>
            <w:r>
              <w:rPr>
                <w:sz w:val="16"/>
              </w:rPr>
              <w:t>Event Sourcing, Observer, Strategy, Layered</w:t>
            </w:r>
          </w:p>
        </w:tc>
        <w:tc>
          <w:tcPr>
            <w:tcW w:w="1728" w:type="dxa"/>
          </w:tcPr>
          <w:p w14:paraId="3D4A50A2" w14:textId="77777777" w:rsidR="00036E78" w:rsidRDefault="00D422FE">
            <w:r>
              <w:rPr>
                <w:sz w:val="16"/>
              </w:rPr>
              <w:t>Repository, Service Layer, DI</w:t>
            </w:r>
          </w:p>
        </w:tc>
        <w:tc>
          <w:tcPr>
            <w:tcW w:w="1728" w:type="dxa"/>
          </w:tcPr>
          <w:p w14:paraId="6704399B" w14:textId="77777777" w:rsidR="00036E78" w:rsidRDefault="00D422FE">
            <w:r>
              <w:rPr>
                <w:sz w:val="16"/>
              </w:rPr>
              <w:t>Clean Arch + DDD + CQRS</w:t>
            </w:r>
          </w:p>
        </w:tc>
      </w:tr>
      <w:tr w:rsidR="00036E78" w14:paraId="2E182CC7" w14:textId="77777777">
        <w:tc>
          <w:tcPr>
            <w:tcW w:w="1728" w:type="dxa"/>
          </w:tcPr>
          <w:p w14:paraId="5BDBADD6" w14:textId="77777777" w:rsidR="00036E78" w:rsidRDefault="00D422FE">
            <w:r>
              <w:rPr>
                <w:sz w:val="16"/>
              </w:rPr>
              <w:t>Структура директорий</w:t>
            </w:r>
          </w:p>
        </w:tc>
        <w:tc>
          <w:tcPr>
            <w:tcW w:w="1728" w:type="dxa"/>
          </w:tcPr>
          <w:p w14:paraId="15A8BF30" w14:textId="77777777" w:rsidR="00036E78" w:rsidRDefault="00D422FE">
            <w:r>
              <w:rPr>
                <w:sz w:val="16"/>
              </w:rPr>
              <w:t>Детальная</w:t>
            </w:r>
          </w:p>
        </w:tc>
        <w:tc>
          <w:tcPr>
            <w:tcW w:w="1728" w:type="dxa"/>
          </w:tcPr>
          <w:p w14:paraId="05BB631E" w14:textId="77777777" w:rsidR="00036E78" w:rsidRDefault="00D422FE">
            <w:r>
              <w:rPr>
                <w:sz w:val="16"/>
              </w:rPr>
              <w:t>Детальная</w:t>
            </w:r>
          </w:p>
        </w:tc>
        <w:tc>
          <w:tcPr>
            <w:tcW w:w="1728" w:type="dxa"/>
          </w:tcPr>
          <w:p w14:paraId="00D61EBD" w14:textId="77777777" w:rsidR="00036E78" w:rsidRDefault="00D422FE">
            <w:r>
              <w:rPr>
                <w:sz w:val="16"/>
              </w:rPr>
              <w:t>Полная (завершена)</w:t>
            </w:r>
          </w:p>
        </w:tc>
        <w:tc>
          <w:tcPr>
            <w:tcW w:w="1728" w:type="dxa"/>
          </w:tcPr>
          <w:p w14:paraId="3165EBEA" w14:textId="77777777" w:rsidR="00036E78" w:rsidRDefault="00D422FE">
            <w:r>
              <w:rPr>
                <w:sz w:val="16"/>
              </w:rPr>
              <w:t>Очень детальная (обрезана)</w:t>
            </w:r>
          </w:p>
        </w:tc>
      </w:tr>
      <w:tr w:rsidR="00036E78" w14:paraId="54BFE8F3" w14:textId="77777777">
        <w:tc>
          <w:tcPr>
            <w:tcW w:w="1728" w:type="dxa"/>
          </w:tcPr>
          <w:p w14:paraId="707A992E" w14:textId="77777777" w:rsidR="00036E78" w:rsidRDefault="00D422FE">
            <w:r>
              <w:rPr>
                <w:sz w:val="16"/>
              </w:rPr>
              <w:t>API описание</w:t>
            </w:r>
          </w:p>
        </w:tc>
        <w:tc>
          <w:tcPr>
            <w:tcW w:w="1728" w:type="dxa"/>
          </w:tcPr>
          <w:p w14:paraId="2A537BD3" w14:textId="77777777" w:rsidR="00036E78" w:rsidRDefault="00D422FE">
            <w:r>
              <w:rPr>
                <w:sz w:val="16"/>
              </w:rPr>
              <w:t>Частично</w:t>
            </w:r>
          </w:p>
        </w:tc>
        <w:tc>
          <w:tcPr>
            <w:tcW w:w="1728" w:type="dxa"/>
          </w:tcPr>
          <w:p w14:paraId="5FC2247E" w14:textId="77777777" w:rsidR="00036E78" w:rsidRDefault="00D422FE">
            <w:r>
              <w:rPr>
                <w:sz w:val="16"/>
              </w:rPr>
              <w:t>Нет (обрезан)</w:t>
            </w:r>
          </w:p>
        </w:tc>
        <w:tc>
          <w:tcPr>
            <w:tcW w:w="1728" w:type="dxa"/>
          </w:tcPr>
          <w:p w14:paraId="35FEE39F" w14:textId="77777777" w:rsidR="00036E78" w:rsidRDefault="00D422FE">
            <w:r>
              <w:rPr>
                <w:sz w:val="16"/>
              </w:rPr>
              <w:t>Да (6 endpoints)</w:t>
            </w:r>
          </w:p>
        </w:tc>
        <w:tc>
          <w:tcPr>
            <w:tcW w:w="1728" w:type="dxa"/>
          </w:tcPr>
          <w:p w14:paraId="0E6F092E" w14:textId="77777777" w:rsidR="00036E78" w:rsidRDefault="00D422FE">
            <w:r>
              <w:rPr>
                <w:sz w:val="16"/>
              </w:rPr>
              <w:t xml:space="preserve">Нет </w:t>
            </w:r>
            <w:r>
              <w:rPr>
                <w:sz w:val="16"/>
              </w:rPr>
              <w:t>(обрезан)</w:t>
            </w:r>
          </w:p>
        </w:tc>
      </w:tr>
      <w:tr w:rsidR="00036E78" w14:paraId="7BF07A2E" w14:textId="77777777">
        <w:tc>
          <w:tcPr>
            <w:tcW w:w="1728" w:type="dxa"/>
          </w:tcPr>
          <w:p w14:paraId="615897CE" w14:textId="77777777" w:rsidR="00036E78" w:rsidRDefault="00D422FE">
            <w:r>
              <w:rPr>
                <w:sz w:val="16"/>
              </w:rPr>
              <w:t>БД схема</w:t>
            </w:r>
          </w:p>
        </w:tc>
        <w:tc>
          <w:tcPr>
            <w:tcW w:w="1728" w:type="dxa"/>
          </w:tcPr>
          <w:p w14:paraId="1EC49866" w14:textId="77777777" w:rsidR="00036E78" w:rsidRDefault="00D422FE">
            <w:r>
              <w:rPr>
                <w:sz w:val="16"/>
              </w:rPr>
              <w:t>Нет (обрезан)</w:t>
            </w:r>
          </w:p>
        </w:tc>
        <w:tc>
          <w:tcPr>
            <w:tcW w:w="1728" w:type="dxa"/>
          </w:tcPr>
          <w:p w14:paraId="77173D5E" w14:textId="77777777" w:rsidR="00036E78" w:rsidRDefault="00D422FE">
            <w:r>
              <w:rPr>
                <w:sz w:val="16"/>
              </w:rPr>
              <w:t>Нет (обрезан)</w:t>
            </w:r>
          </w:p>
        </w:tc>
        <w:tc>
          <w:tcPr>
            <w:tcW w:w="1728" w:type="dxa"/>
          </w:tcPr>
          <w:p w14:paraId="519A47D1" w14:textId="77777777" w:rsidR="00036E78" w:rsidRDefault="00D422FE">
            <w:r>
              <w:rPr>
                <w:sz w:val="16"/>
              </w:rPr>
              <w:t>Да (4 таблицы)</w:t>
            </w:r>
          </w:p>
        </w:tc>
        <w:tc>
          <w:tcPr>
            <w:tcW w:w="1728" w:type="dxa"/>
          </w:tcPr>
          <w:p w14:paraId="26C202C1" w14:textId="77777777" w:rsidR="00036E78" w:rsidRDefault="00D422FE">
            <w:r>
              <w:rPr>
                <w:sz w:val="16"/>
              </w:rPr>
              <w:t>Нет (обрезан)</w:t>
            </w:r>
          </w:p>
        </w:tc>
      </w:tr>
      <w:tr w:rsidR="00036E78" w14:paraId="196CD28D" w14:textId="77777777">
        <w:tc>
          <w:tcPr>
            <w:tcW w:w="1728" w:type="dxa"/>
          </w:tcPr>
          <w:p w14:paraId="538C2F45" w14:textId="77777777" w:rsidR="00036E78" w:rsidRDefault="00D422FE">
            <w:r>
              <w:rPr>
                <w:sz w:val="16"/>
              </w:rPr>
              <w:t>Полнота ответа</w:t>
            </w:r>
          </w:p>
        </w:tc>
        <w:tc>
          <w:tcPr>
            <w:tcW w:w="1728" w:type="dxa"/>
          </w:tcPr>
          <w:p w14:paraId="43FE4DF2" w14:textId="77777777" w:rsidR="00036E78" w:rsidRDefault="00D422FE">
            <w:r>
              <w:rPr>
                <w:sz w:val="16"/>
              </w:rPr>
              <w:t>Обрезан</w:t>
            </w:r>
          </w:p>
        </w:tc>
        <w:tc>
          <w:tcPr>
            <w:tcW w:w="1728" w:type="dxa"/>
          </w:tcPr>
          <w:p w14:paraId="0E011BA0" w14:textId="77777777" w:rsidR="00036E78" w:rsidRDefault="00D422FE">
            <w:r>
              <w:rPr>
                <w:sz w:val="16"/>
              </w:rPr>
              <w:t>Обрезан</w:t>
            </w:r>
          </w:p>
        </w:tc>
        <w:tc>
          <w:tcPr>
            <w:tcW w:w="1728" w:type="dxa"/>
          </w:tcPr>
          <w:p w14:paraId="5B8D9361" w14:textId="77777777" w:rsidR="00036E78" w:rsidRDefault="00D422FE">
            <w:r>
              <w:rPr>
                <w:sz w:val="16"/>
              </w:rPr>
              <w:t>Полный</w:t>
            </w:r>
          </w:p>
        </w:tc>
        <w:tc>
          <w:tcPr>
            <w:tcW w:w="1728" w:type="dxa"/>
          </w:tcPr>
          <w:p w14:paraId="615BCA4D" w14:textId="77777777" w:rsidR="00036E78" w:rsidRDefault="00D422FE">
            <w:r>
              <w:rPr>
                <w:sz w:val="16"/>
              </w:rPr>
              <w:t>Обрезан</w:t>
            </w:r>
          </w:p>
        </w:tc>
      </w:tr>
      <w:tr w:rsidR="00036E78" w14:paraId="3A95ADE9" w14:textId="77777777">
        <w:tc>
          <w:tcPr>
            <w:tcW w:w="1728" w:type="dxa"/>
          </w:tcPr>
          <w:p w14:paraId="7ED6383F" w14:textId="77777777" w:rsidR="00036E78" w:rsidRDefault="00D422FE">
            <w:r>
              <w:rPr>
                <w:sz w:val="16"/>
              </w:rPr>
              <w:t>Стоимость</w:t>
            </w:r>
          </w:p>
        </w:tc>
        <w:tc>
          <w:tcPr>
            <w:tcW w:w="1728" w:type="dxa"/>
          </w:tcPr>
          <w:p w14:paraId="7B38BE99" w14:textId="77777777" w:rsidR="00036E78" w:rsidRDefault="00D422FE">
            <w:r>
              <w:rPr>
                <w:sz w:val="16"/>
              </w:rPr>
              <w:t>0.477 ₽</w:t>
            </w:r>
          </w:p>
        </w:tc>
        <w:tc>
          <w:tcPr>
            <w:tcW w:w="1728" w:type="dxa"/>
          </w:tcPr>
          <w:p w14:paraId="4AF4DB35" w14:textId="77777777" w:rsidR="00036E78" w:rsidRDefault="00D422FE">
            <w:r>
              <w:rPr>
                <w:sz w:val="16"/>
              </w:rPr>
              <w:t>0.148 ₽</w:t>
            </w:r>
          </w:p>
        </w:tc>
        <w:tc>
          <w:tcPr>
            <w:tcW w:w="1728" w:type="dxa"/>
          </w:tcPr>
          <w:p w14:paraId="2E8A6230" w14:textId="77777777" w:rsidR="00036E78" w:rsidRDefault="00D422FE">
            <w:r>
              <w:rPr>
                <w:sz w:val="16"/>
              </w:rPr>
              <w:t>0.238 ₽</w:t>
            </w:r>
          </w:p>
        </w:tc>
        <w:tc>
          <w:tcPr>
            <w:tcW w:w="1728" w:type="dxa"/>
          </w:tcPr>
          <w:p w14:paraId="0DE58E6D" w14:textId="77777777" w:rsidR="00036E78" w:rsidRDefault="00D422FE">
            <w:r>
              <w:rPr>
                <w:sz w:val="16"/>
              </w:rPr>
              <w:t>6.730 ₽</w:t>
            </w:r>
          </w:p>
        </w:tc>
      </w:tr>
    </w:tbl>
    <w:p w14:paraId="1B3D93F8" w14:textId="77777777" w:rsidR="00036E78" w:rsidRDefault="00D422FE">
      <w:pPr>
        <w:pStyle w:val="Heading2"/>
      </w:pPr>
      <w:r>
        <w:t>4.3. Выводы по Промпту 2</w:t>
      </w:r>
    </w:p>
    <w:p w14:paraId="24626025" w14:textId="77777777" w:rsidR="00036E78" w:rsidRPr="00D422FE" w:rsidRDefault="00D422FE">
      <w:pPr>
        <w:pStyle w:val="ListBullet"/>
        <w:rPr>
          <w:lang w:val="ru-RU"/>
        </w:rPr>
      </w:pPr>
      <w:r w:rsidRPr="00D422FE">
        <w:rPr>
          <w:lang w:val="ru-RU"/>
        </w:rPr>
        <w:t xml:space="preserve">Промпт генерирует объёмные ответы — для полного ответа </w:t>
      </w:r>
      <w:r w:rsidRPr="00D422FE">
        <w:rPr>
          <w:lang w:val="ru-RU"/>
        </w:rPr>
        <w:t xml:space="preserve">требуется </w:t>
      </w:r>
      <w:r>
        <w:t>max</w:t>
      </w:r>
      <w:r w:rsidRPr="00D422FE">
        <w:rPr>
          <w:lang w:val="ru-RU"/>
        </w:rPr>
        <w:t>_</w:t>
      </w:r>
      <w:r>
        <w:t>tokens</w:t>
      </w:r>
      <w:r w:rsidRPr="00D422FE">
        <w:rPr>
          <w:lang w:val="ru-RU"/>
        </w:rPr>
        <w:t xml:space="preserve"> ≥ 4096.</w:t>
      </w:r>
    </w:p>
    <w:p w14:paraId="6D0F371E" w14:textId="77777777" w:rsidR="00036E78" w:rsidRPr="00D422FE" w:rsidRDefault="00D422FE">
      <w:pPr>
        <w:pStyle w:val="ListBullet"/>
        <w:rPr>
          <w:lang w:val="ru-RU"/>
        </w:rPr>
      </w:pPr>
      <w:r w:rsidRPr="00D422FE">
        <w:rPr>
          <w:lang w:val="ru-RU"/>
        </w:rPr>
        <w:lastRenderedPageBreak/>
        <w:t xml:space="preserve">Единственный полный ответ получен от </w:t>
      </w:r>
      <w:r>
        <w:t>GPT</w:t>
      </w:r>
      <w:r w:rsidRPr="00D422FE">
        <w:rPr>
          <w:lang w:val="ru-RU"/>
        </w:rPr>
        <w:t>-4</w:t>
      </w:r>
      <w:r>
        <w:t>o</w:t>
      </w:r>
      <w:r w:rsidRPr="00D422FE">
        <w:rPr>
          <w:lang w:val="ru-RU"/>
        </w:rPr>
        <w:t xml:space="preserve"> </w:t>
      </w:r>
      <w:r>
        <w:t>Mini</w:t>
      </w:r>
      <w:r w:rsidRPr="00D422FE">
        <w:rPr>
          <w:lang w:val="ru-RU"/>
        </w:rPr>
        <w:t xml:space="preserve"> (</w:t>
      </w:r>
      <w:r>
        <w:t>ProxyAPI</w:t>
      </w:r>
      <w:r w:rsidRPr="00D422FE">
        <w:rPr>
          <w:lang w:val="ru-RU"/>
        </w:rPr>
        <w:t xml:space="preserve">, 0.238 ₽) при </w:t>
      </w:r>
      <w:r>
        <w:t>max</w:t>
      </w:r>
      <w:r w:rsidRPr="00D422FE">
        <w:rPr>
          <w:lang w:val="ru-RU"/>
        </w:rPr>
        <w:t>_</w:t>
      </w:r>
      <w:r>
        <w:t>tokens</w:t>
      </w:r>
      <w:r w:rsidRPr="00D422FE">
        <w:rPr>
          <w:lang w:val="ru-RU"/>
        </w:rPr>
        <w:t>=2048.</w:t>
      </w:r>
    </w:p>
    <w:p w14:paraId="7BC26544" w14:textId="77777777" w:rsidR="00036E78" w:rsidRPr="00D422FE" w:rsidRDefault="00D422FE">
      <w:pPr>
        <w:pStyle w:val="ListBullet"/>
        <w:rPr>
          <w:lang w:val="ru-RU"/>
        </w:rPr>
      </w:pPr>
      <w:r>
        <w:t>Claude</w:t>
      </w:r>
      <w:r w:rsidRPr="00D422FE">
        <w:rPr>
          <w:lang w:val="ru-RU"/>
        </w:rPr>
        <w:t xml:space="preserve"> </w:t>
      </w:r>
      <w:r>
        <w:t>Sonnet</w:t>
      </w:r>
      <w:r w:rsidRPr="00D422FE">
        <w:rPr>
          <w:lang w:val="ru-RU"/>
        </w:rPr>
        <w:t xml:space="preserve"> 4.5 генерирует наиболее детальную архитектуру, но стоимость (6.73 ₽) и обрезание делают его нецелесообразным при текущих ли</w:t>
      </w:r>
      <w:r w:rsidRPr="00D422FE">
        <w:rPr>
          <w:lang w:val="ru-RU"/>
        </w:rPr>
        <w:t>митах.</w:t>
      </w:r>
    </w:p>
    <w:p w14:paraId="6BB3ED24" w14:textId="77777777" w:rsidR="00036E78" w:rsidRPr="00D422FE" w:rsidRDefault="00D422FE">
      <w:pPr>
        <w:pStyle w:val="ListBullet"/>
        <w:rPr>
          <w:lang w:val="ru-RU"/>
        </w:rPr>
      </w:pPr>
      <w:r>
        <w:t>DeepSeek</w:t>
      </w:r>
      <w:r w:rsidRPr="00D422FE">
        <w:rPr>
          <w:lang w:val="ru-RU"/>
        </w:rPr>
        <w:t xml:space="preserve"> </w:t>
      </w:r>
      <w:r>
        <w:t>Chat</w:t>
      </w:r>
      <w:r w:rsidRPr="00D422FE">
        <w:rPr>
          <w:lang w:val="ru-RU"/>
        </w:rPr>
        <w:t xml:space="preserve"> (</w:t>
      </w:r>
      <w:r>
        <w:t>GenAPI</w:t>
      </w:r>
      <w:r w:rsidRPr="00D422FE">
        <w:rPr>
          <w:lang w:val="ru-RU"/>
        </w:rPr>
        <w:t>, 0.148 ₽) — лучшее соотношение цена/качество для архитектурных задач при достаточном лимите токенов.</w:t>
      </w:r>
    </w:p>
    <w:p w14:paraId="709D7FA0" w14:textId="77777777" w:rsidR="00036E78" w:rsidRPr="00D422FE" w:rsidRDefault="00D422FE">
      <w:pPr>
        <w:pStyle w:val="ListBullet"/>
        <w:rPr>
          <w:lang w:val="ru-RU"/>
        </w:rPr>
      </w:pPr>
      <w:r w:rsidRPr="00D422FE">
        <w:rPr>
          <w:lang w:val="ru-RU"/>
        </w:rPr>
        <w:t xml:space="preserve">Все модели предложили микросервисную архитектуру или </w:t>
      </w:r>
      <w:r>
        <w:t>Clean</w:t>
      </w:r>
      <w:r w:rsidRPr="00D422FE">
        <w:rPr>
          <w:lang w:val="ru-RU"/>
        </w:rPr>
        <w:t xml:space="preserve"> </w:t>
      </w:r>
      <w:r>
        <w:t>Architecture</w:t>
      </w:r>
      <w:r w:rsidRPr="00D422FE">
        <w:rPr>
          <w:lang w:val="ru-RU"/>
        </w:rPr>
        <w:t xml:space="preserve"> — промпт корректно задаёт контекст </w:t>
      </w:r>
      <w:r>
        <w:t>senior</w:t>
      </w:r>
      <w:r w:rsidRPr="00D422FE">
        <w:rPr>
          <w:lang w:val="ru-RU"/>
        </w:rPr>
        <w:t xml:space="preserve"> </w:t>
      </w:r>
      <w:r>
        <w:t>architect</w:t>
      </w:r>
      <w:r w:rsidRPr="00D422FE">
        <w:rPr>
          <w:lang w:val="ru-RU"/>
        </w:rPr>
        <w:t>.</w:t>
      </w:r>
    </w:p>
    <w:p w14:paraId="65361F93" w14:textId="77777777" w:rsidR="00036E78" w:rsidRPr="00D422FE" w:rsidRDefault="00D422FE">
      <w:pPr>
        <w:pStyle w:val="ListBullet"/>
        <w:rPr>
          <w:lang w:val="ru-RU"/>
        </w:rPr>
      </w:pPr>
      <w:r w:rsidRPr="00D422FE">
        <w:rPr>
          <w:lang w:val="ru-RU"/>
        </w:rPr>
        <w:t>Р</w:t>
      </w:r>
      <w:r w:rsidRPr="00D422FE">
        <w:rPr>
          <w:lang w:val="ru-RU"/>
        </w:rPr>
        <w:t xml:space="preserve">екомендация: увеличить </w:t>
      </w:r>
      <w:r>
        <w:t>max</w:t>
      </w:r>
      <w:r w:rsidRPr="00D422FE">
        <w:rPr>
          <w:lang w:val="ru-RU"/>
        </w:rPr>
        <w:t>_</w:t>
      </w:r>
      <w:r>
        <w:t>tokens</w:t>
      </w:r>
      <w:r w:rsidRPr="00D422FE">
        <w:rPr>
          <w:lang w:val="ru-RU"/>
        </w:rPr>
        <w:t xml:space="preserve"> до 4096–8192 для данного промпта; оптимальный выбор — </w:t>
      </w:r>
      <w:r>
        <w:t>DeepSeek</w:t>
      </w:r>
      <w:r w:rsidRPr="00D422FE">
        <w:rPr>
          <w:lang w:val="ru-RU"/>
        </w:rPr>
        <w:t xml:space="preserve"> </w:t>
      </w:r>
      <w:r>
        <w:t>Chat</w:t>
      </w:r>
      <w:r w:rsidRPr="00D422FE">
        <w:rPr>
          <w:lang w:val="ru-RU"/>
        </w:rPr>
        <w:t xml:space="preserve"> или </w:t>
      </w:r>
      <w:r>
        <w:t>GPT</w:t>
      </w:r>
      <w:r w:rsidRPr="00D422FE">
        <w:rPr>
          <w:lang w:val="ru-RU"/>
        </w:rPr>
        <w:t>-4</w:t>
      </w:r>
      <w:r>
        <w:t>o</w:t>
      </w:r>
      <w:r w:rsidRPr="00D422FE">
        <w:rPr>
          <w:lang w:val="ru-RU"/>
        </w:rPr>
        <w:t xml:space="preserve"> </w:t>
      </w:r>
      <w:r>
        <w:t>Mini</w:t>
      </w:r>
      <w:r w:rsidRPr="00D422FE">
        <w:rPr>
          <w:lang w:val="ru-RU"/>
        </w:rPr>
        <w:t>.</w:t>
      </w:r>
    </w:p>
    <w:p w14:paraId="68662D61" w14:textId="77777777" w:rsidR="00036E78" w:rsidRPr="00D422FE" w:rsidRDefault="00D422FE">
      <w:pPr>
        <w:rPr>
          <w:lang w:val="ru-RU"/>
        </w:rPr>
      </w:pPr>
      <w:r w:rsidRPr="00D422FE">
        <w:rPr>
          <w:lang w:val="ru-RU"/>
        </w:rPr>
        <w:br w:type="page"/>
      </w:r>
    </w:p>
    <w:p w14:paraId="32E7E06B" w14:textId="77777777" w:rsidR="00036E78" w:rsidRPr="00D422FE" w:rsidRDefault="00D422FE">
      <w:pPr>
        <w:pStyle w:val="Heading1"/>
        <w:rPr>
          <w:lang w:val="ru-RU"/>
        </w:rPr>
      </w:pPr>
      <w:r w:rsidRPr="00D422FE">
        <w:rPr>
          <w:lang w:val="ru-RU"/>
        </w:rPr>
        <w:lastRenderedPageBreak/>
        <w:t>5. Промпт 3 — Планирование задач (03_</w:t>
      </w:r>
      <w:r>
        <w:t>task</w:t>
      </w:r>
      <w:r w:rsidRPr="00D422FE">
        <w:rPr>
          <w:lang w:val="ru-RU"/>
        </w:rPr>
        <w:t>_</w:t>
      </w:r>
      <w:r>
        <w:t>planning</w:t>
      </w:r>
      <w:r w:rsidRPr="00D422FE">
        <w:rPr>
          <w:lang w:val="ru-RU"/>
        </w:rPr>
        <w:t>_</w:t>
      </w:r>
      <w:r>
        <w:t>prompt</w:t>
      </w:r>
      <w:r w:rsidRPr="00D422FE">
        <w:rPr>
          <w:lang w:val="ru-RU"/>
        </w:rPr>
        <w:t>.</w:t>
      </w:r>
      <w:r>
        <w:t>json</w:t>
      </w:r>
      <w:r w:rsidRPr="00D422FE">
        <w:rPr>
          <w:lang w:val="ru-RU"/>
        </w:rPr>
        <w:t>)</w:t>
      </w:r>
    </w:p>
    <w:p w14:paraId="04993E38" w14:textId="77777777" w:rsidR="00036E78" w:rsidRPr="00D422FE" w:rsidRDefault="00D422FE">
      <w:pPr>
        <w:rPr>
          <w:lang w:val="ru-RU"/>
        </w:rPr>
      </w:pPr>
      <w:r w:rsidRPr="00D422FE">
        <w:rPr>
          <w:b/>
          <w:lang w:val="ru-RU"/>
        </w:rPr>
        <w:t>Описание промпта</w:t>
      </w:r>
    </w:p>
    <w:p w14:paraId="05F4998D" w14:textId="77777777" w:rsidR="00036E78" w:rsidRPr="00D422FE" w:rsidRDefault="00D422FE">
      <w:pPr>
        <w:rPr>
          <w:lang w:val="ru-RU"/>
        </w:rPr>
      </w:pPr>
      <w:r w:rsidRPr="00D422FE">
        <w:rPr>
          <w:lang w:val="ru-RU"/>
        </w:rPr>
        <w:t xml:space="preserve">Роль: опытный </w:t>
      </w:r>
      <w:r>
        <w:t>project</w:t>
      </w:r>
      <w:r w:rsidRPr="00D422FE">
        <w:rPr>
          <w:lang w:val="ru-RU"/>
        </w:rPr>
        <w:t xml:space="preserve"> </w:t>
      </w:r>
      <w:r>
        <w:t>manager</w:t>
      </w:r>
      <w:r w:rsidRPr="00D422FE">
        <w:rPr>
          <w:lang w:val="ru-RU"/>
        </w:rPr>
        <w:t xml:space="preserve"> (</w:t>
      </w:r>
      <w:r>
        <w:t>PMP</w:t>
      </w:r>
      <w:r w:rsidRPr="00D422FE">
        <w:rPr>
          <w:lang w:val="ru-RU"/>
        </w:rPr>
        <w:t xml:space="preserve">, </w:t>
      </w:r>
      <w:r>
        <w:t>Scrum</w:t>
      </w:r>
      <w:r w:rsidRPr="00D422FE">
        <w:rPr>
          <w:lang w:val="ru-RU"/>
        </w:rPr>
        <w:t xml:space="preserve"> </w:t>
      </w:r>
      <w:r>
        <w:t>Master</w:t>
      </w:r>
      <w:r w:rsidRPr="00D422FE">
        <w:rPr>
          <w:lang w:val="ru-RU"/>
        </w:rPr>
        <w:t xml:space="preserve">, 10+ </w:t>
      </w:r>
      <w:r w:rsidRPr="00D422FE">
        <w:rPr>
          <w:lang w:val="ru-RU"/>
        </w:rPr>
        <w:t xml:space="preserve">лет). Задача: создавать детальные планы с декомпозицией задач, </w:t>
      </w:r>
      <w:r>
        <w:t>SMART</w:t>
      </w:r>
      <w:r w:rsidRPr="00D422FE">
        <w:rPr>
          <w:lang w:val="ru-RU"/>
        </w:rPr>
        <w:t>-критериями, оценкой времени, зависимостями, рисками и чекпоинтами. Версия 1.4, категория: Управление проектами.</w:t>
      </w:r>
    </w:p>
    <w:p w14:paraId="13B37A56" w14:textId="77777777" w:rsidR="00036E78" w:rsidRPr="00D422FE" w:rsidRDefault="00D422FE">
      <w:pPr>
        <w:rPr>
          <w:lang w:val="ru-RU"/>
        </w:rPr>
      </w:pPr>
      <w:r w:rsidRPr="00D422FE">
        <w:rPr>
          <w:b/>
          <w:lang w:val="ru-RU"/>
        </w:rPr>
        <w:t>Тестовый вопрос</w:t>
      </w:r>
    </w:p>
    <w:p w14:paraId="6768ECFD" w14:textId="77777777" w:rsidR="00036E78" w:rsidRPr="00D422FE" w:rsidRDefault="00D422FE">
      <w:pPr>
        <w:rPr>
          <w:lang w:val="ru-RU"/>
        </w:rPr>
      </w:pPr>
      <w:r w:rsidRPr="00D422FE">
        <w:rPr>
          <w:lang w:val="ru-RU"/>
        </w:rPr>
        <w:t>Создай план работы над разработкой торговой платформы для к</w:t>
      </w:r>
      <w:r w:rsidRPr="00D422FE">
        <w:rPr>
          <w:lang w:val="ru-RU"/>
        </w:rPr>
        <w:t>риптовалют.</w:t>
      </w:r>
    </w:p>
    <w:p w14:paraId="3F588525" w14:textId="77777777" w:rsidR="00036E78" w:rsidRDefault="00D422FE">
      <w:pPr>
        <w:pStyle w:val="Heading2"/>
      </w:pPr>
      <w:r>
        <w:t>5.1. Результаты (8 запусков)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45"/>
      </w:tblGrid>
      <w:tr w:rsidR="00036E78" w14:paraId="77AFCD8F" w14:textId="77777777">
        <w:tc>
          <w:tcPr>
            <w:tcW w:w="1234" w:type="dxa"/>
            <w:shd w:val="clear" w:color="auto" w:fill="2E75B6"/>
          </w:tcPr>
          <w:p w14:paraId="41F8B11C" w14:textId="77777777" w:rsidR="00036E78" w:rsidRDefault="00D422FE">
            <w:r>
              <w:rPr>
                <w:b/>
                <w:color w:val="FFFFFF"/>
                <w:sz w:val="16"/>
              </w:rPr>
              <w:t>Модель</w:t>
            </w:r>
          </w:p>
        </w:tc>
        <w:tc>
          <w:tcPr>
            <w:tcW w:w="1234" w:type="dxa"/>
            <w:shd w:val="clear" w:color="auto" w:fill="2E75B6"/>
          </w:tcPr>
          <w:p w14:paraId="7CAF62C0" w14:textId="77777777" w:rsidR="00036E78" w:rsidRDefault="00D422FE">
            <w:r>
              <w:rPr>
                <w:b/>
                <w:color w:val="FFFFFF"/>
                <w:sz w:val="16"/>
              </w:rPr>
              <w:t>Провайдер</w:t>
            </w:r>
          </w:p>
        </w:tc>
        <w:tc>
          <w:tcPr>
            <w:tcW w:w="1234" w:type="dxa"/>
            <w:shd w:val="clear" w:color="auto" w:fill="2E75B6"/>
          </w:tcPr>
          <w:p w14:paraId="6F6C48F2" w14:textId="77777777" w:rsidR="00036E78" w:rsidRDefault="00D422FE">
            <w:r>
              <w:rPr>
                <w:b/>
                <w:color w:val="FFFFFF"/>
                <w:sz w:val="16"/>
              </w:rPr>
              <w:t>Max</w:t>
            </w:r>
            <w:r>
              <w:rPr>
                <w:b/>
                <w:color w:val="FFFFFF"/>
                <w:sz w:val="16"/>
              </w:rPr>
              <w:br/>
              <w:t>tokens</w:t>
            </w:r>
          </w:p>
        </w:tc>
        <w:tc>
          <w:tcPr>
            <w:tcW w:w="1234" w:type="dxa"/>
            <w:shd w:val="clear" w:color="auto" w:fill="2E75B6"/>
          </w:tcPr>
          <w:p w14:paraId="28376D04" w14:textId="77777777" w:rsidR="00036E78" w:rsidRDefault="00D422FE">
            <w:r>
              <w:rPr>
                <w:b/>
                <w:color w:val="FFFFFF"/>
                <w:sz w:val="16"/>
              </w:rPr>
              <w:t>Выход</w:t>
            </w:r>
            <w:r>
              <w:rPr>
                <w:b/>
                <w:color w:val="FFFFFF"/>
                <w:sz w:val="16"/>
              </w:rPr>
              <w:br/>
              <w:t>токенов</w:t>
            </w:r>
          </w:p>
        </w:tc>
        <w:tc>
          <w:tcPr>
            <w:tcW w:w="1234" w:type="dxa"/>
            <w:shd w:val="clear" w:color="auto" w:fill="2E75B6"/>
          </w:tcPr>
          <w:p w14:paraId="715E0B17" w14:textId="77777777" w:rsidR="00036E78" w:rsidRDefault="00D422FE">
            <w:r>
              <w:rPr>
                <w:b/>
                <w:color w:val="FFFFFF"/>
                <w:sz w:val="16"/>
              </w:rPr>
              <w:t>Стоимость</w:t>
            </w:r>
          </w:p>
        </w:tc>
        <w:tc>
          <w:tcPr>
            <w:tcW w:w="1234" w:type="dxa"/>
            <w:shd w:val="clear" w:color="auto" w:fill="2E75B6"/>
          </w:tcPr>
          <w:p w14:paraId="3FDC6CFD" w14:textId="77777777" w:rsidR="00036E78" w:rsidRDefault="00D422FE"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w="1234" w:type="dxa"/>
            <w:shd w:val="clear" w:color="auto" w:fill="2E75B6"/>
          </w:tcPr>
          <w:p w14:paraId="064DF4AA" w14:textId="77777777" w:rsidR="00036E78" w:rsidRDefault="00D422FE">
            <w:r>
              <w:rPr>
                <w:b/>
                <w:color w:val="FFFFFF"/>
                <w:sz w:val="16"/>
              </w:rPr>
              <w:t>Содержание ответа</w:t>
            </w:r>
          </w:p>
        </w:tc>
      </w:tr>
      <w:tr w:rsidR="00036E78" w:rsidRPr="00D422FE" w14:paraId="5F50BF38" w14:textId="77777777">
        <w:tc>
          <w:tcPr>
            <w:tcW w:w="1234" w:type="dxa"/>
          </w:tcPr>
          <w:p w14:paraId="2E6DE2CF" w14:textId="77777777" w:rsidR="00036E78" w:rsidRDefault="00D422FE">
            <w:r>
              <w:rPr>
                <w:sz w:val="16"/>
              </w:rPr>
              <w:t>DeepSeek Chat</w:t>
            </w:r>
          </w:p>
        </w:tc>
        <w:tc>
          <w:tcPr>
            <w:tcW w:w="1234" w:type="dxa"/>
          </w:tcPr>
          <w:p w14:paraId="48A2DC6A" w14:textId="77777777" w:rsidR="00036E78" w:rsidRDefault="00D422FE">
            <w:r>
              <w:rPr>
                <w:sz w:val="16"/>
              </w:rPr>
              <w:t>GenAPI</w:t>
            </w:r>
          </w:p>
        </w:tc>
        <w:tc>
          <w:tcPr>
            <w:tcW w:w="1234" w:type="dxa"/>
          </w:tcPr>
          <w:p w14:paraId="2AEEB7B5" w14:textId="77777777" w:rsidR="00036E78" w:rsidRDefault="00D422FE">
            <w:r>
              <w:rPr>
                <w:sz w:val="16"/>
              </w:rPr>
              <w:t>1024</w:t>
            </w:r>
          </w:p>
        </w:tc>
        <w:tc>
          <w:tcPr>
            <w:tcW w:w="1234" w:type="dxa"/>
          </w:tcPr>
          <w:p w14:paraId="230A757F" w14:textId="77777777" w:rsidR="00036E78" w:rsidRDefault="00D422FE">
            <w:r>
              <w:rPr>
                <w:sz w:val="16"/>
              </w:rPr>
              <w:t>1024</w:t>
            </w:r>
          </w:p>
        </w:tc>
        <w:tc>
          <w:tcPr>
            <w:tcW w:w="1234" w:type="dxa"/>
          </w:tcPr>
          <w:p w14:paraId="634A3B56" w14:textId="77777777" w:rsidR="00036E78" w:rsidRDefault="00D422FE">
            <w:r>
              <w:rPr>
                <w:sz w:val="16"/>
              </w:rPr>
              <w:t>0.152 ₽</w:t>
            </w:r>
          </w:p>
        </w:tc>
        <w:tc>
          <w:tcPr>
            <w:tcW w:w="1234" w:type="dxa"/>
          </w:tcPr>
          <w:p w14:paraId="31D346E8" w14:textId="77777777" w:rsidR="00036E78" w:rsidRDefault="00D422FE">
            <w:r>
              <w:rPr>
                <w:sz w:val="16"/>
              </w:rPr>
              <w:t>⚠</w:t>
            </w:r>
            <w:r>
              <w:rPr>
                <w:sz w:val="16"/>
              </w:rPr>
              <w:t xml:space="preserve"> Обрезан</w:t>
            </w:r>
          </w:p>
        </w:tc>
        <w:tc>
          <w:tcPr>
            <w:tcW w:w="1234" w:type="dxa"/>
          </w:tcPr>
          <w:p w14:paraId="11540501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6"/>
                <w:lang w:val="ru-RU"/>
              </w:rPr>
              <w:t>6 этапов, оценки времени, обрезан на этапе 5 (тестирование)</w:t>
            </w:r>
          </w:p>
        </w:tc>
      </w:tr>
      <w:tr w:rsidR="00036E78" w14:paraId="4061A685" w14:textId="77777777">
        <w:tc>
          <w:tcPr>
            <w:tcW w:w="1234" w:type="dxa"/>
          </w:tcPr>
          <w:p w14:paraId="37C4A89A" w14:textId="77777777" w:rsidR="00036E78" w:rsidRDefault="00D422FE">
            <w:r>
              <w:rPr>
                <w:sz w:val="16"/>
              </w:rPr>
              <w:t>GLM-4.7-Flash</w:t>
            </w:r>
          </w:p>
        </w:tc>
        <w:tc>
          <w:tcPr>
            <w:tcW w:w="1234" w:type="dxa"/>
          </w:tcPr>
          <w:p w14:paraId="0E84ECF2" w14:textId="77777777" w:rsidR="00036E78" w:rsidRDefault="00D422FE">
            <w:r>
              <w:rPr>
                <w:sz w:val="16"/>
              </w:rPr>
              <w:t xml:space="preserve">Z.AI </w:t>
            </w:r>
            <w:r>
              <w:rPr>
                <w:sz w:val="16"/>
              </w:rPr>
              <w:t>(free)</w:t>
            </w:r>
          </w:p>
        </w:tc>
        <w:tc>
          <w:tcPr>
            <w:tcW w:w="1234" w:type="dxa"/>
          </w:tcPr>
          <w:p w14:paraId="1C82C0F4" w14:textId="77777777" w:rsidR="00036E78" w:rsidRDefault="00D422FE">
            <w:r>
              <w:rPr>
                <w:sz w:val="16"/>
              </w:rPr>
              <w:t>1024</w:t>
            </w:r>
          </w:p>
        </w:tc>
        <w:tc>
          <w:tcPr>
            <w:tcW w:w="1234" w:type="dxa"/>
          </w:tcPr>
          <w:p w14:paraId="5F311D97" w14:textId="77777777" w:rsidR="00036E78" w:rsidRDefault="00D422FE">
            <w:r>
              <w:rPr>
                <w:sz w:val="16"/>
              </w:rPr>
              <w:t>1024</w:t>
            </w:r>
          </w:p>
        </w:tc>
        <w:tc>
          <w:tcPr>
            <w:tcW w:w="1234" w:type="dxa"/>
          </w:tcPr>
          <w:p w14:paraId="7A491899" w14:textId="77777777" w:rsidR="00036E78" w:rsidRDefault="00D422FE">
            <w:r>
              <w:rPr>
                <w:sz w:val="16"/>
              </w:rPr>
              <w:t>бесплатно</w:t>
            </w:r>
          </w:p>
        </w:tc>
        <w:tc>
          <w:tcPr>
            <w:tcW w:w="1234" w:type="dxa"/>
          </w:tcPr>
          <w:p w14:paraId="61419141" w14:textId="77777777" w:rsidR="00036E78" w:rsidRDefault="00D422FE">
            <w:r>
              <w:rPr>
                <w:sz w:val="16"/>
              </w:rPr>
              <w:t>⚠</w:t>
            </w:r>
            <w:r>
              <w:rPr>
                <w:sz w:val="16"/>
              </w:rPr>
              <w:t xml:space="preserve"> Пустой</w:t>
            </w:r>
          </w:p>
        </w:tc>
        <w:tc>
          <w:tcPr>
            <w:tcW w:w="1234" w:type="dxa"/>
          </w:tcPr>
          <w:p w14:paraId="2B6E4534" w14:textId="77777777" w:rsidR="00036E78" w:rsidRDefault="00D422FE">
            <w:r>
              <w:rPr>
                <w:sz w:val="16"/>
              </w:rPr>
              <w:t>Ответ не получен (баг)</w:t>
            </w:r>
          </w:p>
        </w:tc>
      </w:tr>
      <w:tr w:rsidR="00036E78" w14:paraId="6EF923E2" w14:textId="77777777">
        <w:tc>
          <w:tcPr>
            <w:tcW w:w="1234" w:type="dxa"/>
          </w:tcPr>
          <w:p w14:paraId="7D3E12DB" w14:textId="77777777" w:rsidR="00036E78" w:rsidRDefault="00D422FE">
            <w:r>
              <w:rPr>
                <w:sz w:val="16"/>
              </w:rPr>
              <w:t>GLM-4.5-Flash</w:t>
            </w:r>
          </w:p>
        </w:tc>
        <w:tc>
          <w:tcPr>
            <w:tcW w:w="1234" w:type="dxa"/>
          </w:tcPr>
          <w:p w14:paraId="516653E5" w14:textId="77777777" w:rsidR="00036E78" w:rsidRDefault="00D422FE">
            <w:r>
              <w:rPr>
                <w:sz w:val="16"/>
              </w:rPr>
              <w:t>Z.AI (free)</w:t>
            </w:r>
          </w:p>
        </w:tc>
        <w:tc>
          <w:tcPr>
            <w:tcW w:w="1234" w:type="dxa"/>
          </w:tcPr>
          <w:p w14:paraId="5DAD473D" w14:textId="77777777" w:rsidR="00036E78" w:rsidRDefault="00D422FE">
            <w:r>
              <w:rPr>
                <w:sz w:val="16"/>
              </w:rPr>
              <w:t>1024</w:t>
            </w:r>
          </w:p>
        </w:tc>
        <w:tc>
          <w:tcPr>
            <w:tcW w:w="1234" w:type="dxa"/>
          </w:tcPr>
          <w:p w14:paraId="5B92E133" w14:textId="77777777" w:rsidR="00036E78" w:rsidRDefault="00D422FE">
            <w:r>
              <w:rPr>
                <w:sz w:val="16"/>
              </w:rPr>
              <w:t>1024</w:t>
            </w:r>
          </w:p>
        </w:tc>
        <w:tc>
          <w:tcPr>
            <w:tcW w:w="1234" w:type="dxa"/>
          </w:tcPr>
          <w:p w14:paraId="2CD64CE7" w14:textId="77777777" w:rsidR="00036E78" w:rsidRDefault="00D422FE">
            <w:r>
              <w:rPr>
                <w:sz w:val="16"/>
              </w:rPr>
              <w:t>бесплатно</w:t>
            </w:r>
          </w:p>
        </w:tc>
        <w:tc>
          <w:tcPr>
            <w:tcW w:w="1234" w:type="dxa"/>
          </w:tcPr>
          <w:p w14:paraId="3450F88F" w14:textId="77777777" w:rsidR="00036E78" w:rsidRDefault="00D422FE">
            <w:r>
              <w:rPr>
                <w:sz w:val="16"/>
              </w:rPr>
              <w:t>⚠</w:t>
            </w:r>
            <w:r>
              <w:rPr>
                <w:sz w:val="16"/>
              </w:rPr>
              <w:t xml:space="preserve"> Пустой</w:t>
            </w:r>
          </w:p>
        </w:tc>
        <w:tc>
          <w:tcPr>
            <w:tcW w:w="1234" w:type="dxa"/>
          </w:tcPr>
          <w:p w14:paraId="215C5A19" w14:textId="77777777" w:rsidR="00036E78" w:rsidRDefault="00D422FE">
            <w:r>
              <w:rPr>
                <w:sz w:val="16"/>
              </w:rPr>
              <w:t>Ответ не получен (баг)</w:t>
            </w:r>
          </w:p>
        </w:tc>
      </w:tr>
      <w:tr w:rsidR="00036E78" w:rsidRPr="00D422FE" w14:paraId="72A7EA1C" w14:textId="77777777">
        <w:tc>
          <w:tcPr>
            <w:tcW w:w="1234" w:type="dxa"/>
          </w:tcPr>
          <w:p w14:paraId="66E274C8" w14:textId="77777777" w:rsidR="00036E78" w:rsidRDefault="00D422FE">
            <w:r>
              <w:rPr>
                <w:sz w:val="16"/>
              </w:rPr>
              <w:t>GPT-3.5 Turbo</w:t>
            </w:r>
          </w:p>
        </w:tc>
        <w:tc>
          <w:tcPr>
            <w:tcW w:w="1234" w:type="dxa"/>
          </w:tcPr>
          <w:p w14:paraId="18A71B36" w14:textId="77777777" w:rsidR="00036E78" w:rsidRDefault="00D422FE">
            <w:r>
              <w:rPr>
                <w:sz w:val="16"/>
              </w:rPr>
              <w:t>ProxyAPI</w:t>
            </w:r>
          </w:p>
        </w:tc>
        <w:tc>
          <w:tcPr>
            <w:tcW w:w="1234" w:type="dxa"/>
          </w:tcPr>
          <w:p w14:paraId="5DCBB870" w14:textId="77777777" w:rsidR="00036E78" w:rsidRDefault="00D422FE">
            <w:r>
              <w:rPr>
                <w:sz w:val="16"/>
              </w:rPr>
              <w:t>1024</w:t>
            </w:r>
          </w:p>
        </w:tc>
        <w:tc>
          <w:tcPr>
            <w:tcW w:w="1234" w:type="dxa"/>
          </w:tcPr>
          <w:p w14:paraId="6B6F8803" w14:textId="77777777" w:rsidR="00036E78" w:rsidRDefault="00D422FE">
            <w:r>
              <w:rPr>
                <w:sz w:val="16"/>
              </w:rPr>
              <w:t>1024</w:t>
            </w:r>
          </w:p>
        </w:tc>
        <w:tc>
          <w:tcPr>
            <w:tcW w:w="1234" w:type="dxa"/>
          </w:tcPr>
          <w:p w14:paraId="30C1C770" w14:textId="77777777" w:rsidR="00036E78" w:rsidRDefault="00D422FE">
            <w:r>
              <w:rPr>
                <w:sz w:val="16"/>
              </w:rPr>
              <w:t>0.518 ₽</w:t>
            </w:r>
          </w:p>
        </w:tc>
        <w:tc>
          <w:tcPr>
            <w:tcW w:w="1234" w:type="dxa"/>
          </w:tcPr>
          <w:p w14:paraId="150CE058" w14:textId="77777777" w:rsidR="00036E78" w:rsidRDefault="00D422FE">
            <w:r>
              <w:rPr>
                <w:sz w:val="16"/>
              </w:rPr>
              <w:t>⚠</w:t>
            </w:r>
            <w:r>
              <w:rPr>
                <w:sz w:val="16"/>
              </w:rPr>
              <w:t xml:space="preserve"> Обрезан</w:t>
            </w:r>
          </w:p>
        </w:tc>
        <w:tc>
          <w:tcPr>
            <w:tcW w:w="1234" w:type="dxa"/>
          </w:tcPr>
          <w:p w14:paraId="2A073C7A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6"/>
                <w:lang w:val="ru-RU"/>
              </w:rPr>
              <w:t>5 этапов, риски, приоритеты, обрезан на «критерии успеха»</w:t>
            </w:r>
          </w:p>
        </w:tc>
      </w:tr>
      <w:tr w:rsidR="00036E78" w:rsidRPr="00D422FE" w14:paraId="5A42AB20" w14:textId="77777777">
        <w:tc>
          <w:tcPr>
            <w:tcW w:w="1234" w:type="dxa"/>
          </w:tcPr>
          <w:p w14:paraId="2ECD338D" w14:textId="77777777" w:rsidR="00036E78" w:rsidRDefault="00D422FE">
            <w:r>
              <w:rPr>
                <w:sz w:val="16"/>
              </w:rPr>
              <w:t>GPT-4o</w:t>
            </w:r>
          </w:p>
        </w:tc>
        <w:tc>
          <w:tcPr>
            <w:tcW w:w="1234" w:type="dxa"/>
          </w:tcPr>
          <w:p w14:paraId="113F79F9" w14:textId="77777777" w:rsidR="00036E78" w:rsidRDefault="00D422FE">
            <w:r>
              <w:rPr>
                <w:sz w:val="16"/>
              </w:rPr>
              <w:t>ProxyAPI</w:t>
            </w:r>
          </w:p>
        </w:tc>
        <w:tc>
          <w:tcPr>
            <w:tcW w:w="1234" w:type="dxa"/>
          </w:tcPr>
          <w:p w14:paraId="4B36FF74" w14:textId="77777777" w:rsidR="00036E78" w:rsidRDefault="00D422FE">
            <w:r>
              <w:rPr>
                <w:sz w:val="16"/>
              </w:rPr>
              <w:t>2048</w:t>
            </w:r>
          </w:p>
        </w:tc>
        <w:tc>
          <w:tcPr>
            <w:tcW w:w="1234" w:type="dxa"/>
          </w:tcPr>
          <w:p w14:paraId="17F2CF3F" w14:textId="77777777" w:rsidR="00036E78" w:rsidRDefault="00D422FE">
            <w:r>
              <w:rPr>
                <w:sz w:val="16"/>
              </w:rPr>
              <w:t>2009</w:t>
            </w:r>
          </w:p>
        </w:tc>
        <w:tc>
          <w:tcPr>
            <w:tcW w:w="1234" w:type="dxa"/>
          </w:tcPr>
          <w:p w14:paraId="59057003" w14:textId="77777777" w:rsidR="00036E78" w:rsidRDefault="00D422FE">
            <w:r>
              <w:rPr>
                <w:sz w:val="16"/>
              </w:rPr>
              <w:t>5.553 ₽</w:t>
            </w:r>
          </w:p>
        </w:tc>
        <w:tc>
          <w:tcPr>
            <w:tcW w:w="1234" w:type="dxa"/>
          </w:tcPr>
          <w:p w14:paraId="40A711E9" w14:textId="77777777" w:rsidR="00036E78" w:rsidRDefault="00D422FE">
            <w:r>
              <w:rPr>
                <w:sz w:val="16"/>
              </w:rPr>
              <w:t>✓</w:t>
            </w:r>
            <w:r>
              <w:rPr>
                <w:sz w:val="16"/>
              </w:rPr>
              <w:t xml:space="preserve"> Полный</w:t>
            </w:r>
          </w:p>
        </w:tc>
        <w:tc>
          <w:tcPr>
            <w:tcW w:w="1234" w:type="dxa"/>
          </w:tcPr>
          <w:p w14:paraId="6466E3EB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6"/>
                <w:lang w:val="ru-RU"/>
              </w:rPr>
              <w:t xml:space="preserve">8 этапов, </w:t>
            </w:r>
            <w:r>
              <w:rPr>
                <w:sz w:val="16"/>
              </w:rPr>
              <w:t>SMART</w:t>
            </w:r>
            <w:r w:rsidRPr="00D422FE">
              <w:rPr>
                <w:sz w:val="16"/>
                <w:lang w:val="ru-RU"/>
              </w:rPr>
              <w:t>-задачи, таблица оценки времени (1200 ч), чекпоинты</w:t>
            </w:r>
          </w:p>
        </w:tc>
      </w:tr>
      <w:tr w:rsidR="00036E78" w:rsidRPr="00D422FE" w14:paraId="12B04C2D" w14:textId="77777777">
        <w:tc>
          <w:tcPr>
            <w:tcW w:w="1234" w:type="dxa"/>
          </w:tcPr>
          <w:p w14:paraId="4AABD506" w14:textId="77777777" w:rsidR="00036E78" w:rsidRDefault="00D422FE">
            <w:r>
              <w:rPr>
                <w:sz w:val="16"/>
              </w:rPr>
              <w:t>GPT-4.1 Mini</w:t>
            </w:r>
          </w:p>
        </w:tc>
        <w:tc>
          <w:tcPr>
            <w:tcW w:w="1234" w:type="dxa"/>
          </w:tcPr>
          <w:p w14:paraId="3D181E52" w14:textId="77777777" w:rsidR="00036E78" w:rsidRDefault="00D422FE">
            <w:r>
              <w:rPr>
                <w:sz w:val="16"/>
              </w:rPr>
              <w:t>ProxyAPI</w:t>
            </w:r>
          </w:p>
        </w:tc>
        <w:tc>
          <w:tcPr>
            <w:tcW w:w="1234" w:type="dxa"/>
          </w:tcPr>
          <w:p w14:paraId="61501324" w14:textId="77777777" w:rsidR="00036E78" w:rsidRDefault="00D422FE">
            <w:r>
              <w:rPr>
                <w:sz w:val="16"/>
              </w:rPr>
              <w:t>2048</w:t>
            </w:r>
          </w:p>
        </w:tc>
        <w:tc>
          <w:tcPr>
            <w:tcW w:w="1234" w:type="dxa"/>
          </w:tcPr>
          <w:p w14:paraId="57FB46BC" w14:textId="77777777" w:rsidR="00036E78" w:rsidRDefault="00D422FE">
            <w:r>
              <w:rPr>
                <w:sz w:val="16"/>
              </w:rPr>
              <w:t>2048</w:t>
            </w:r>
          </w:p>
        </w:tc>
        <w:tc>
          <w:tcPr>
            <w:tcW w:w="1234" w:type="dxa"/>
          </w:tcPr>
          <w:p w14:paraId="5DD58166" w14:textId="77777777" w:rsidR="00036E78" w:rsidRDefault="00D422FE">
            <w:r>
              <w:rPr>
                <w:sz w:val="16"/>
              </w:rPr>
              <w:t>0.907 ₽</w:t>
            </w:r>
          </w:p>
        </w:tc>
        <w:tc>
          <w:tcPr>
            <w:tcW w:w="1234" w:type="dxa"/>
          </w:tcPr>
          <w:p w14:paraId="62D1FD7F" w14:textId="77777777" w:rsidR="00036E78" w:rsidRDefault="00D422FE">
            <w:r>
              <w:rPr>
                <w:sz w:val="16"/>
              </w:rPr>
              <w:t>⚠</w:t>
            </w:r>
            <w:r>
              <w:rPr>
                <w:sz w:val="16"/>
              </w:rPr>
              <w:t xml:space="preserve"> Обрезан</w:t>
            </w:r>
          </w:p>
        </w:tc>
        <w:tc>
          <w:tcPr>
            <w:tcW w:w="1234" w:type="dxa"/>
          </w:tcPr>
          <w:p w14:paraId="2CF6CA01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6"/>
                <w:lang w:val="ru-RU"/>
              </w:rPr>
              <w:t>Детальный план, таблица чекпоинтов, обрезан на критическом пути</w:t>
            </w:r>
          </w:p>
        </w:tc>
      </w:tr>
      <w:tr w:rsidR="00036E78" w:rsidRPr="00D422FE" w14:paraId="77388A07" w14:textId="77777777">
        <w:tc>
          <w:tcPr>
            <w:tcW w:w="1234" w:type="dxa"/>
          </w:tcPr>
          <w:p w14:paraId="10671C96" w14:textId="77777777" w:rsidR="00036E78" w:rsidRDefault="00D422FE">
            <w:r>
              <w:rPr>
                <w:sz w:val="16"/>
              </w:rPr>
              <w:t>GLM-4.5-Flash</w:t>
            </w:r>
          </w:p>
        </w:tc>
        <w:tc>
          <w:tcPr>
            <w:tcW w:w="1234" w:type="dxa"/>
          </w:tcPr>
          <w:p w14:paraId="5EC06FD8" w14:textId="77777777" w:rsidR="00036E78" w:rsidRDefault="00D422FE">
            <w:r>
              <w:rPr>
                <w:sz w:val="16"/>
              </w:rPr>
              <w:t xml:space="preserve">Z.AI </w:t>
            </w:r>
            <w:r>
              <w:rPr>
                <w:sz w:val="16"/>
              </w:rPr>
              <w:t>(free)</w:t>
            </w:r>
          </w:p>
        </w:tc>
        <w:tc>
          <w:tcPr>
            <w:tcW w:w="1234" w:type="dxa"/>
          </w:tcPr>
          <w:p w14:paraId="178FAB01" w14:textId="77777777" w:rsidR="00036E78" w:rsidRDefault="00D422FE">
            <w:r>
              <w:rPr>
                <w:sz w:val="16"/>
              </w:rPr>
              <w:t>2048</w:t>
            </w:r>
          </w:p>
        </w:tc>
        <w:tc>
          <w:tcPr>
            <w:tcW w:w="1234" w:type="dxa"/>
          </w:tcPr>
          <w:p w14:paraId="7DA010AA" w14:textId="77777777" w:rsidR="00036E78" w:rsidRDefault="00D422FE">
            <w:r>
              <w:rPr>
                <w:sz w:val="16"/>
              </w:rPr>
              <w:t>2048</w:t>
            </w:r>
          </w:p>
        </w:tc>
        <w:tc>
          <w:tcPr>
            <w:tcW w:w="1234" w:type="dxa"/>
          </w:tcPr>
          <w:p w14:paraId="00AC38A8" w14:textId="77777777" w:rsidR="00036E78" w:rsidRDefault="00D422FE">
            <w:r>
              <w:rPr>
                <w:sz w:val="16"/>
              </w:rPr>
              <w:t>бесплатно</w:t>
            </w:r>
          </w:p>
        </w:tc>
        <w:tc>
          <w:tcPr>
            <w:tcW w:w="1234" w:type="dxa"/>
          </w:tcPr>
          <w:p w14:paraId="6A0631E9" w14:textId="77777777" w:rsidR="00036E78" w:rsidRDefault="00D422FE">
            <w:r>
              <w:rPr>
                <w:sz w:val="16"/>
              </w:rPr>
              <w:t>⚠</w:t>
            </w:r>
            <w:r>
              <w:rPr>
                <w:sz w:val="16"/>
              </w:rPr>
              <w:t xml:space="preserve"> Обрезан</w:t>
            </w:r>
          </w:p>
        </w:tc>
        <w:tc>
          <w:tcPr>
            <w:tcW w:w="1234" w:type="dxa"/>
          </w:tcPr>
          <w:p w14:paraId="0AB5B049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6"/>
                <w:lang w:val="ru-RU"/>
              </w:rPr>
              <w:t xml:space="preserve">Очень детальный план с </w:t>
            </w:r>
            <w:r>
              <w:rPr>
                <w:sz w:val="16"/>
              </w:rPr>
              <w:t>SMART</w:t>
            </w:r>
            <w:r w:rsidRPr="00D422FE">
              <w:rPr>
                <w:sz w:val="16"/>
                <w:lang w:val="ru-RU"/>
              </w:rPr>
              <w:t>-датами, обрезан на разделе фронтенда</w:t>
            </w:r>
          </w:p>
        </w:tc>
      </w:tr>
      <w:tr w:rsidR="00036E78" w14:paraId="4CF75CD7" w14:textId="77777777">
        <w:tc>
          <w:tcPr>
            <w:tcW w:w="1234" w:type="dxa"/>
          </w:tcPr>
          <w:p w14:paraId="4F142082" w14:textId="77777777" w:rsidR="00036E78" w:rsidRDefault="00D422FE">
            <w:r>
              <w:rPr>
                <w:sz w:val="16"/>
              </w:rPr>
              <w:t>GLM-4.5-Flash</w:t>
            </w:r>
          </w:p>
        </w:tc>
        <w:tc>
          <w:tcPr>
            <w:tcW w:w="1234" w:type="dxa"/>
          </w:tcPr>
          <w:p w14:paraId="522FFFB4" w14:textId="77777777" w:rsidR="00036E78" w:rsidRDefault="00D422FE">
            <w:r>
              <w:rPr>
                <w:sz w:val="16"/>
              </w:rPr>
              <w:t>Z.AI (free)</w:t>
            </w:r>
          </w:p>
        </w:tc>
        <w:tc>
          <w:tcPr>
            <w:tcW w:w="1234" w:type="dxa"/>
          </w:tcPr>
          <w:p w14:paraId="16718C7C" w14:textId="77777777" w:rsidR="00036E78" w:rsidRDefault="00D422FE">
            <w:r>
              <w:rPr>
                <w:sz w:val="16"/>
              </w:rPr>
              <w:t>2048</w:t>
            </w:r>
          </w:p>
        </w:tc>
        <w:tc>
          <w:tcPr>
            <w:tcW w:w="1234" w:type="dxa"/>
          </w:tcPr>
          <w:p w14:paraId="1D2740B3" w14:textId="77777777" w:rsidR="00036E78" w:rsidRDefault="00D422FE">
            <w:r>
              <w:rPr>
                <w:sz w:val="16"/>
              </w:rPr>
              <w:t>2048</w:t>
            </w:r>
          </w:p>
        </w:tc>
        <w:tc>
          <w:tcPr>
            <w:tcW w:w="1234" w:type="dxa"/>
          </w:tcPr>
          <w:p w14:paraId="05E9C9BB" w14:textId="77777777" w:rsidR="00036E78" w:rsidRDefault="00D422FE">
            <w:r>
              <w:rPr>
                <w:sz w:val="16"/>
              </w:rPr>
              <w:t>бесплатно</w:t>
            </w:r>
          </w:p>
        </w:tc>
        <w:tc>
          <w:tcPr>
            <w:tcW w:w="1234" w:type="dxa"/>
          </w:tcPr>
          <w:p w14:paraId="74ECAEF9" w14:textId="77777777" w:rsidR="00036E78" w:rsidRDefault="00D422FE">
            <w:r>
              <w:rPr>
                <w:sz w:val="16"/>
              </w:rPr>
              <w:t>⚠</w:t>
            </w:r>
            <w:r>
              <w:rPr>
                <w:sz w:val="16"/>
              </w:rPr>
              <w:t xml:space="preserve"> Обрезан</w:t>
            </w:r>
          </w:p>
        </w:tc>
        <w:tc>
          <w:tcPr>
            <w:tcW w:w="1234" w:type="dxa"/>
          </w:tcPr>
          <w:p w14:paraId="37016E75" w14:textId="77777777" w:rsidR="00036E78" w:rsidRDefault="00D422FE">
            <w:r>
              <w:rPr>
                <w:sz w:val="16"/>
              </w:rPr>
              <w:t>Повторный запуск — аналогичный результат</w:t>
            </w:r>
          </w:p>
        </w:tc>
      </w:tr>
    </w:tbl>
    <w:p w14:paraId="48B171E1" w14:textId="77777777" w:rsidR="00036E78" w:rsidRPr="00D422FE" w:rsidRDefault="00D422FE">
      <w:pPr>
        <w:pStyle w:val="Heading2"/>
        <w:rPr>
          <w:lang w:val="ru-RU"/>
        </w:rPr>
      </w:pPr>
      <w:r w:rsidRPr="00D422FE">
        <w:rPr>
          <w:lang w:val="ru-RU"/>
        </w:rPr>
        <w:t>5.2. Детальный анализ лучшего ответа (</w:t>
      </w:r>
      <w:r>
        <w:t>GPT</w:t>
      </w:r>
      <w:r w:rsidRPr="00D422FE">
        <w:rPr>
          <w:lang w:val="ru-RU"/>
        </w:rPr>
        <w:t>-4</w:t>
      </w:r>
      <w:r>
        <w:t>o</w:t>
      </w:r>
      <w:r w:rsidRPr="00D422FE">
        <w:rPr>
          <w:lang w:val="ru-RU"/>
        </w:rPr>
        <w:t>)</w:t>
      </w:r>
    </w:p>
    <w:p w14:paraId="5A6AB368" w14:textId="77777777" w:rsidR="00036E78" w:rsidRDefault="00D422FE">
      <w:r>
        <w:t>GPT</w:t>
      </w:r>
      <w:r w:rsidRPr="00D422FE">
        <w:rPr>
          <w:lang w:val="ru-RU"/>
        </w:rPr>
        <w:t>-4</w:t>
      </w:r>
      <w:r>
        <w:t>o</w:t>
      </w:r>
      <w:r w:rsidRPr="00D422FE">
        <w:rPr>
          <w:lang w:val="ru-RU"/>
        </w:rPr>
        <w:t xml:space="preserve"> (</w:t>
      </w:r>
      <w:r>
        <w:t>ProxyAPI</w:t>
      </w:r>
      <w:r w:rsidRPr="00D422FE">
        <w:rPr>
          <w:lang w:val="ru-RU"/>
        </w:rPr>
        <w:t xml:space="preserve">, 5.55 ₽) — единственная модель, давшая полный ответ. </w:t>
      </w:r>
      <w:r>
        <w:t>Ответ содержит:</w:t>
      </w:r>
    </w:p>
    <w:p w14:paraId="4A71817C" w14:textId="77777777" w:rsidR="00036E78" w:rsidRPr="00D422FE" w:rsidRDefault="00D422FE">
      <w:pPr>
        <w:pStyle w:val="ListBullet"/>
        <w:rPr>
          <w:lang w:val="ru-RU"/>
        </w:rPr>
      </w:pPr>
      <w:r w:rsidRPr="00D422FE">
        <w:rPr>
          <w:lang w:val="ru-RU"/>
        </w:rPr>
        <w:t>8 этапов: от сбора требований до поддержки и развития</w:t>
      </w:r>
    </w:p>
    <w:p w14:paraId="7F8150AE" w14:textId="77777777" w:rsidR="00036E78" w:rsidRPr="00D422FE" w:rsidRDefault="00D422FE">
      <w:pPr>
        <w:pStyle w:val="ListBullet"/>
        <w:rPr>
          <w:lang w:val="ru-RU"/>
        </w:rPr>
      </w:pPr>
      <w:r w:rsidRPr="00D422FE">
        <w:rPr>
          <w:lang w:val="ru-RU"/>
        </w:rPr>
        <w:lastRenderedPageBreak/>
        <w:t xml:space="preserve">Детальная декомпозиция каждого этапа с </w:t>
      </w:r>
      <w:r>
        <w:t>SMART</w:t>
      </w:r>
      <w:r w:rsidRPr="00D422FE">
        <w:rPr>
          <w:lang w:val="ru-RU"/>
        </w:rPr>
        <w:t>-критериями</w:t>
      </w:r>
    </w:p>
    <w:p w14:paraId="1F010CDD" w14:textId="77777777" w:rsidR="00036E78" w:rsidRPr="00D422FE" w:rsidRDefault="00D422FE">
      <w:pPr>
        <w:pStyle w:val="ListBullet"/>
        <w:rPr>
          <w:lang w:val="ru-RU"/>
        </w:rPr>
      </w:pPr>
      <w:r w:rsidRPr="00D422FE">
        <w:rPr>
          <w:lang w:val="ru-RU"/>
        </w:rPr>
        <w:t xml:space="preserve">Таблица оценки времени: итого 1200 часов + 20% буфер = 1440 </w:t>
      </w:r>
      <w:r w:rsidRPr="00D422FE">
        <w:rPr>
          <w:lang w:val="ru-RU"/>
        </w:rPr>
        <w:t>часов (~18–20 недель)</w:t>
      </w:r>
    </w:p>
    <w:p w14:paraId="06573243" w14:textId="77777777" w:rsidR="00036E78" w:rsidRPr="00D422FE" w:rsidRDefault="00D422FE">
      <w:pPr>
        <w:pStyle w:val="ListBullet"/>
        <w:rPr>
          <w:lang w:val="ru-RU"/>
        </w:rPr>
      </w:pPr>
      <w:r w:rsidRPr="00D422FE">
        <w:rPr>
          <w:lang w:val="ru-RU"/>
        </w:rPr>
        <w:t>Таблица чекпоинтов с критериями успеха и временными рамками</w:t>
      </w:r>
    </w:p>
    <w:p w14:paraId="5A2FDBC0" w14:textId="77777777" w:rsidR="00036E78" w:rsidRDefault="00D422FE">
      <w:pPr>
        <w:pStyle w:val="ListBullet"/>
      </w:pPr>
      <w:r>
        <w:t>Определение критического пути проекта</w:t>
      </w:r>
    </w:p>
    <w:p w14:paraId="790E436A" w14:textId="77777777" w:rsidR="00036E78" w:rsidRDefault="00D422FE">
      <w:pPr>
        <w:pStyle w:val="ListBullet"/>
      </w:pPr>
      <w:r>
        <w:t>Список необходимых ресурсов: 9 специалистов + инструменты</w:t>
      </w:r>
    </w:p>
    <w:p w14:paraId="333D4493" w14:textId="77777777" w:rsidR="00036E78" w:rsidRPr="00D422FE" w:rsidRDefault="00D422FE">
      <w:pPr>
        <w:pStyle w:val="ListBullet"/>
        <w:rPr>
          <w:lang w:val="ru-RU"/>
        </w:rPr>
      </w:pPr>
      <w:r w:rsidRPr="00D422FE">
        <w:rPr>
          <w:lang w:val="ru-RU"/>
        </w:rPr>
        <w:t>Раздел рисков с конкретными мерами минимизации</w:t>
      </w:r>
    </w:p>
    <w:p w14:paraId="507C9A09" w14:textId="77777777" w:rsidR="00036E78" w:rsidRDefault="00D422FE">
      <w:pPr>
        <w:pStyle w:val="Heading2"/>
      </w:pPr>
      <w:r>
        <w:t>5.3. Выводы по Промпту 3</w:t>
      </w:r>
    </w:p>
    <w:p w14:paraId="572E34EB" w14:textId="77777777" w:rsidR="00036E78" w:rsidRPr="00D422FE" w:rsidRDefault="00D422FE">
      <w:pPr>
        <w:pStyle w:val="ListBullet"/>
        <w:rPr>
          <w:lang w:val="ru-RU"/>
        </w:rPr>
      </w:pPr>
      <w:r w:rsidRPr="00D422FE">
        <w:rPr>
          <w:lang w:val="ru-RU"/>
        </w:rPr>
        <w:t>Промпт</w:t>
      </w:r>
      <w:r w:rsidRPr="00D422FE">
        <w:rPr>
          <w:lang w:val="ru-RU"/>
        </w:rPr>
        <w:t xml:space="preserve"> генерирует наиболее объёмные ответы — ни одна модель не уложилась в 2048 токенов полностью.</w:t>
      </w:r>
    </w:p>
    <w:p w14:paraId="22B0F98F" w14:textId="77777777" w:rsidR="00036E78" w:rsidRPr="00D422FE" w:rsidRDefault="00D422FE">
      <w:pPr>
        <w:pStyle w:val="ListBullet"/>
        <w:rPr>
          <w:lang w:val="ru-RU"/>
        </w:rPr>
      </w:pPr>
      <w:r w:rsidRPr="00D422FE">
        <w:rPr>
          <w:lang w:val="ru-RU"/>
        </w:rPr>
        <w:t xml:space="preserve">Для данного промпта требуется </w:t>
      </w:r>
      <w:r>
        <w:t>max</w:t>
      </w:r>
      <w:r w:rsidRPr="00D422FE">
        <w:rPr>
          <w:lang w:val="ru-RU"/>
        </w:rPr>
        <w:t>_</w:t>
      </w:r>
      <w:r>
        <w:t>tokens</w:t>
      </w:r>
      <w:r w:rsidRPr="00D422FE">
        <w:rPr>
          <w:lang w:val="ru-RU"/>
        </w:rPr>
        <w:t xml:space="preserve"> ≥ 4096 (рекомендуется 8192).</w:t>
      </w:r>
    </w:p>
    <w:p w14:paraId="7A62A2C9" w14:textId="77777777" w:rsidR="00036E78" w:rsidRPr="00D422FE" w:rsidRDefault="00D422FE">
      <w:pPr>
        <w:pStyle w:val="ListBullet"/>
        <w:rPr>
          <w:lang w:val="ru-RU"/>
        </w:rPr>
      </w:pPr>
      <w:r>
        <w:t>GPT</w:t>
      </w:r>
      <w:r w:rsidRPr="00D422FE">
        <w:rPr>
          <w:lang w:val="ru-RU"/>
        </w:rPr>
        <w:t>-4</w:t>
      </w:r>
      <w:r>
        <w:t>o</w:t>
      </w:r>
      <w:r w:rsidRPr="00D422FE">
        <w:rPr>
          <w:lang w:val="ru-RU"/>
        </w:rPr>
        <w:t xml:space="preserve"> (</w:t>
      </w:r>
      <w:r>
        <w:t>ProxyAPI</w:t>
      </w:r>
      <w:r w:rsidRPr="00D422FE">
        <w:rPr>
          <w:lang w:val="ru-RU"/>
        </w:rPr>
        <w:t>) — единственная модель с полным ответом, но стоимость (5.55 ₽) высокая.</w:t>
      </w:r>
    </w:p>
    <w:p w14:paraId="350BEFEF" w14:textId="77777777" w:rsidR="00036E78" w:rsidRPr="00D422FE" w:rsidRDefault="00D422FE">
      <w:pPr>
        <w:pStyle w:val="ListBullet"/>
        <w:rPr>
          <w:lang w:val="ru-RU"/>
        </w:rPr>
      </w:pPr>
      <w:r>
        <w:t>GLM</w:t>
      </w:r>
      <w:r w:rsidRPr="00D422FE">
        <w:rPr>
          <w:lang w:val="ru-RU"/>
        </w:rPr>
        <w:t>-</w:t>
      </w:r>
      <w:r w:rsidRPr="00D422FE">
        <w:rPr>
          <w:lang w:val="ru-RU"/>
        </w:rPr>
        <w:t>4.5-</w:t>
      </w:r>
      <w:r>
        <w:t>Flash</w:t>
      </w:r>
      <w:r w:rsidRPr="00D422FE">
        <w:rPr>
          <w:lang w:val="ru-RU"/>
        </w:rPr>
        <w:t xml:space="preserve"> генерирует очень детальные планы с конкретными датами и </w:t>
      </w:r>
      <w:r>
        <w:t>SMART</w:t>
      </w:r>
      <w:r w:rsidRPr="00D422FE">
        <w:rPr>
          <w:lang w:val="ru-RU"/>
        </w:rPr>
        <w:t>-критериями, но обрезается.</w:t>
      </w:r>
    </w:p>
    <w:p w14:paraId="2600617E" w14:textId="77777777" w:rsidR="00036E78" w:rsidRPr="00D422FE" w:rsidRDefault="00D422FE">
      <w:pPr>
        <w:pStyle w:val="ListBullet"/>
        <w:rPr>
          <w:lang w:val="ru-RU"/>
        </w:rPr>
      </w:pPr>
      <w:r>
        <w:t>GPT</w:t>
      </w:r>
      <w:r w:rsidRPr="00D422FE">
        <w:rPr>
          <w:lang w:val="ru-RU"/>
        </w:rPr>
        <w:t xml:space="preserve">-4.1 </w:t>
      </w:r>
      <w:r>
        <w:t>Mini</w:t>
      </w:r>
      <w:r w:rsidRPr="00D422FE">
        <w:rPr>
          <w:lang w:val="ru-RU"/>
        </w:rPr>
        <w:t xml:space="preserve"> — хороший баланс цена/качество (0.91 ₽), но также обрезается при 2048 токенах.</w:t>
      </w:r>
    </w:p>
    <w:p w14:paraId="77A8E50E" w14:textId="77777777" w:rsidR="00036E78" w:rsidRPr="00D422FE" w:rsidRDefault="00D422FE">
      <w:pPr>
        <w:pStyle w:val="ListBullet"/>
        <w:rPr>
          <w:lang w:val="ru-RU"/>
        </w:rPr>
      </w:pPr>
      <w:r w:rsidRPr="00D422FE">
        <w:rPr>
          <w:lang w:val="ru-RU"/>
        </w:rPr>
        <w:t xml:space="preserve">Рекомендация: использовать </w:t>
      </w:r>
      <w:r>
        <w:t>max</w:t>
      </w:r>
      <w:r w:rsidRPr="00D422FE">
        <w:rPr>
          <w:lang w:val="ru-RU"/>
        </w:rPr>
        <w:t>_</w:t>
      </w:r>
      <w:r>
        <w:t>tokens</w:t>
      </w:r>
      <w:r w:rsidRPr="00D422FE">
        <w:rPr>
          <w:lang w:val="ru-RU"/>
        </w:rPr>
        <w:t xml:space="preserve">=8192; для экономии — </w:t>
      </w:r>
      <w:r>
        <w:t>GPT</w:t>
      </w:r>
      <w:r w:rsidRPr="00D422FE">
        <w:rPr>
          <w:lang w:val="ru-RU"/>
        </w:rPr>
        <w:t>-4.</w:t>
      </w:r>
      <w:r w:rsidRPr="00D422FE">
        <w:rPr>
          <w:lang w:val="ru-RU"/>
        </w:rPr>
        <w:t xml:space="preserve">1 </w:t>
      </w:r>
      <w:r>
        <w:t>Mini</w:t>
      </w:r>
      <w:r w:rsidRPr="00D422FE">
        <w:rPr>
          <w:lang w:val="ru-RU"/>
        </w:rPr>
        <w:t xml:space="preserve"> или </w:t>
      </w:r>
      <w:r>
        <w:t>DeepSeek</w:t>
      </w:r>
      <w:r w:rsidRPr="00D422FE">
        <w:rPr>
          <w:lang w:val="ru-RU"/>
        </w:rPr>
        <w:t xml:space="preserve"> </w:t>
      </w:r>
      <w:r>
        <w:t>Chat</w:t>
      </w:r>
      <w:r w:rsidRPr="00D422FE">
        <w:rPr>
          <w:lang w:val="ru-RU"/>
        </w:rPr>
        <w:t xml:space="preserve"> с увеличенным лимитом.</w:t>
      </w:r>
    </w:p>
    <w:p w14:paraId="25683277" w14:textId="77777777" w:rsidR="00036E78" w:rsidRPr="00D422FE" w:rsidRDefault="00D422FE">
      <w:pPr>
        <w:rPr>
          <w:lang w:val="ru-RU"/>
        </w:rPr>
      </w:pPr>
      <w:r w:rsidRPr="00D422FE">
        <w:rPr>
          <w:lang w:val="ru-RU"/>
        </w:rPr>
        <w:br w:type="page"/>
      </w:r>
    </w:p>
    <w:p w14:paraId="2964B3C2" w14:textId="77777777" w:rsidR="00036E78" w:rsidRPr="00D422FE" w:rsidRDefault="00D422FE">
      <w:pPr>
        <w:pStyle w:val="Heading1"/>
        <w:rPr>
          <w:lang w:val="ru-RU"/>
        </w:rPr>
      </w:pPr>
      <w:r w:rsidRPr="00D422FE">
        <w:rPr>
          <w:lang w:val="ru-RU"/>
        </w:rPr>
        <w:lastRenderedPageBreak/>
        <w:t>6. Сравнение провайдеров и моделей</w:t>
      </w:r>
    </w:p>
    <w:p w14:paraId="1750D99E" w14:textId="77777777" w:rsidR="00036E78" w:rsidRPr="00D422FE" w:rsidRDefault="00D422FE">
      <w:pPr>
        <w:pStyle w:val="Heading2"/>
        <w:rPr>
          <w:lang w:val="ru-RU"/>
        </w:rPr>
      </w:pPr>
      <w:r w:rsidRPr="00D422FE">
        <w:rPr>
          <w:lang w:val="ru-RU"/>
        </w:rPr>
        <w:t>6.1. Статистика по провайдерам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036E78" w14:paraId="4E29716D" w14:textId="77777777">
        <w:tc>
          <w:tcPr>
            <w:tcW w:w="1440" w:type="dxa"/>
            <w:shd w:val="clear" w:color="auto" w:fill="2E75B6"/>
          </w:tcPr>
          <w:p w14:paraId="13B94876" w14:textId="77777777" w:rsidR="00036E78" w:rsidRDefault="00D422FE">
            <w:r>
              <w:rPr>
                <w:b/>
                <w:color w:val="FFFFFF"/>
                <w:sz w:val="20"/>
              </w:rPr>
              <w:t>Провайдер</w:t>
            </w:r>
          </w:p>
        </w:tc>
        <w:tc>
          <w:tcPr>
            <w:tcW w:w="1440" w:type="dxa"/>
            <w:shd w:val="clear" w:color="auto" w:fill="2E75B6"/>
          </w:tcPr>
          <w:p w14:paraId="461D83F9" w14:textId="77777777" w:rsidR="00036E78" w:rsidRDefault="00D422FE">
            <w:r>
              <w:rPr>
                <w:b/>
                <w:color w:val="FFFFFF"/>
                <w:sz w:val="20"/>
              </w:rPr>
              <w:t>Запусков</w:t>
            </w:r>
          </w:p>
        </w:tc>
        <w:tc>
          <w:tcPr>
            <w:tcW w:w="1440" w:type="dxa"/>
            <w:shd w:val="clear" w:color="auto" w:fill="2E75B6"/>
          </w:tcPr>
          <w:p w14:paraId="755CCEA1" w14:textId="77777777" w:rsidR="00036E78" w:rsidRDefault="00D422FE">
            <w:r>
              <w:rPr>
                <w:b/>
                <w:color w:val="FFFFFF"/>
                <w:sz w:val="20"/>
              </w:rPr>
              <w:t>Полных ответов</w:t>
            </w:r>
          </w:p>
        </w:tc>
        <w:tc>
          <w:tcPr>
            <w:tcW w:w="1440" w:type="dxa"/>
            <w:shd w:val="clear" w:color="auto" w:fill="2E75B6"/>
          </w:tcPr>
          <w:p w14:paraId="046FFB44" w14:textId="77777777" w:rsidR="00036E78" w:rsidRDefault="00D422FE">
            <w:r>
              <w:rPr>
                <w:b/>
                <w:color w:val="FFFFFF"/>
                <w:sz w:val="20"/>
              </w:rPr>
              <w:t>Обрезанных</w:t>
            </w:r>
          </w:p>
        </w:tc>
        <w:tc>
          <w:tcPr>
            <w:tcW w:w="1440" w:type="dxa"/>
            <w:shd w:val="clear" w:color="auto" w:fill="2E75B6"/>
          </w:tcPr>
          <w:p w14:paraId="57070E15" w14:textId="77777777" w:rsidR="00036E78" w:rsidRDefault="00D422FE">
            <w:r>
              <w:rPr>
                <w:b/>
                <w:color w:val="FFFFFF"/>
                <w:sz w:val="20"/>
              </w:rPr>
              <w:t>Пустых</w:t>
            </w:r>
          </w:p>
        </w:tc>
        <w:tc>
          <w:tcPr>
            <w:tcW w:w="1440" w:type="dxa"/>
            <w:shd w:val="clear" w:color="auto" w:fill="2E75B6"/>
          </w:tcPr>
          <w:p w14:paraId="44B4262D" w14:textId="77777777" w:rsidR="00036E78" w:rsidRDefault="00D422FE">
            <w:r>
              <w:rPr>
                <w:b/>
                <w:color w:val="FFFFFF"/>
                <w:sz w:val="20"/>
              </w:rPr>
              <w:t>Суммарная стоимость</w:t>
            </w:r>
          </w:p>
        </w:tc>
      </w:tr>
      <w:tr w:rsidR="00036E78" w14:paraId="4D0DB1CF" w14:textId="77777777">
        <w:tc>
          <w:tcPr>
            <w:tcW w:w="1440" w:type="dxa"/>
          </w:tcPr>
          <w:p w14:paraId="26F13DB6" w14:textId="77777777" w:rsidR="00036E78" w:rsidRDefault="00D422FE">
            <w:r>
              <w:rPr>
                <w:sz w:val="20"/>
              </w:rPr>
              <w:t>Z.AI (free)</w:t>
            </w:r>
          </w:p>
        </w:tc>
        <w:tc>
          <w:tcPr>
            <w:tcW w:w="1440" w:type="dxa"/>
          </w:tcPr>
          <w:p w14:paraId="0FD9442A" w14:textId="77777777" w:rsidR="00036E78" w:rsidRDefault="00D422FE">
            <w:r>
              <w:rPr>
                <w:sz w:val="20"/>
              </w:rPr>
              <w:t>13</w:t>
            </w:r>
          </w:p>
        </w:tc>
        <w:tc>
          <w:tcPr>
            <w:tcW w:w="1440" w:type="dxa"/>
          </w:tcPr>
          <w:p w14:paraId="1D18B8F4" w14:textId="77777777" w:rsidR="00036E78" w:rsidRDefault="00D422FE">
            <w:r>
              <w:rPr>
                <w:sz w:val="20"/>
              </w:rPr>
              <w:t>2 (15%)</w:t>
            </w:r>
          </w:p>
        </w:tc>
        <w:tc>
          <w:tcPr>
            <w:tcW w:w="1440" w:type="dxa"/>
          </w:tcPr>
          <w:p w14:paraId="587C3D3C" w14:textId="77777777" w:rsidR="00036E78" w:rsidRDefault="00D422FE">
            <w:r>
              <w:rPr>
                <w:sz w:val="20"/>
              </w:rPr>
              <w:t>5 (38%)</w:t>
            </w:r>
          </w:p>
        </w:tc>
        <w:tc>
          <w:tcPr>
            <w:tcW w:w="1440" w:type="dxa"/>
          </w:tcPr>
          <w:p w14:paraId="31460369" w14:textId="77777777" w:rsidR="00036E78" w:rsidRDefault="00D422FE">
            <w:r>
              <w:rPr>
                <w:sz w:val="20"/>
              </w:rPr>
              <w:t>6 (46%)</w:t>
            </w:r>
          </w:p>
        </w:tc>
        <w:tc>
          <w:tcPr>
            <w:tcW w:w="1440" w:type="dxa"/>
          </w:tcPr>
          <w:p w14:paraId="65FD9A1A" w14:textId="77777777" w:rsidR="00036E78" w:rsidRDefault="00D422FE">
            <w:r>
              <w:rPr>
                <w:sz w:val="20"/>
              </w:rPr>
              <w:t>бесплатно</w:t>
            </w:r>
          </w:p>
        </w:tc>
      </w:tr>
      <w:tr w:rsidR="00036E78" w14:paraId="48B2F9DB" w14:textId="77777777">
        <w:tc>
          <w:tcPr>
            <w:tcW w:w="1440" w:type="dxa"/>
          </w:tcPr>
          <w:p w14:paraId="216B2E4A" w14:textId="77777777" w:rsidR="00036E78" w:rsidRDefault="00D422FE">
            <w:r>
              <w:rPr>
                <w:sz w:val="20"/>
              </w:rPr>
              <w:t>ProxyAPI</w:t>
            </w:r>
          </w:p>
        </w:tc>
        <w:tc>
          <w:tcPr>
            <w:tcW w:w="1440" w:type="dxa"/>
          </w:tcPr>
          <w:p w14:paraId="27DB896D" w14:textId="77777777" w:rsidR="00036E78" w:rsidRDefault="00D422FE">
            <w:r>
              <w:rPr>
                <w:sz w:val="20"/>
              </w:rPr>
              <w:t>9</w:t>
            </w:r>
          </w:p>
        </w:tc>
        <w:tc>
          <w:tcPr>
            <w:tcW w:w="1440" w:type="dxa"/>
          </w:tcPr>
          <w:p w14:paraId="2C33EB72" w14:textId="77777777" w:rsidR="00036E78" w:rsidRDefault="00D422FE">
            <w:r>
              <w:rPr>
                <w:sz w:val="20"/>
              </w:rPr>
              <w:t xml:space="preserve">3 </w:t>
            </w:r>
            <w:r>
              <w:rPr>
                <w:sz w:val="20"/>
              </w:rPr>
              <w:t>(33%)</w:t>
            </w:r>
          </w:p>
        </w:tc>
        <w:tc>
          <w:tcPr>
            <w:tcW w:w="1440" w:type="dxa"/>
          </w:tcPr>
          <w:p w14:paraId="5EDC4DE0" w14:textId="77777777" w:rsidR="00036E78" w:rsidRDefault="00D422FE">
            <w:r>
              <w:rPr>
                <w:sz w:val="20"/>
              </w:rPr>
              <w:t>4 (44%)</w:t>
            </w:r>
          </w:p>
        </w:tc>
        <w:tc>
          <w:tcPr>
            <w:tcW w:w="1440" w:type="dxa"/>
          </w:tcPr>
          <w:p w14:paraId="44A485EF" w14:textId="77777777" w:rsidR="00036E78" w:rsidRDefault="00D422FE"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6B2E974" w14:textId="77777777" w:rsidR="00036E78" w:rsidRDefault="00D422FE">
            <w:r>
              <w:rPr>
                <w:sz w:val="20"/>
              </w:rPr>
              <w:t>10.65 ₽</w:t>
            </w:r>
          </w:p>
        </w:tc>
      </w:tr>
      <w:tr w:rsidR="00036E78" w14:paraId="07F319A0" w14:textId="77777777">
        <w:tc>
          <w:tcPr>
            <w:tcW w:w="1440" w:type="dxa"/>
          </w:tcPr>
          <w:p w14:paraId="152823FF" w14:textId="77777777" w:rsidR="00036E78" w:rsidRDefault="00D422FE">
            <w:r>
              <w:rPr>
                <w:sz w:val="20"/>
              </w:rPr>
              <w:t>GenAPI</w:t>
            </w:r>
          </w:p>
        </w:tc>
        <w:tc>
          <w:tcPr>
            <w:tcW w:w="1440" w:type="dxa"/>
          </w:tcPr>
          <w:p w14:paraId="3FF9B485" w14:textId="77777777" w:rsidR="00036E78" w:rsidRDefault="00D422FE">
            <w:r>
              <w:rPr>
                <w:sz w:val="20"/>
              </w:rPr>
              <w:t>4</w:t>
            </w:r>
          </w:p>
        </w:tc>
        <w:tc>
          <w:tcPr>
            <w:tcW w:w="1440" w:type="dxa"/>
          </w:tcPr>
          <w:p w14:paraId="698F25B6" w14:textId="77777777" w:rsidR="00036E78" w:rsidRDefault="00D422FE">
            <w:r>
              <w:rPr>
                <w:sz w:val="20"/>
              </w:rPr>
              <w:t>2 (50%)</w:t>
            </w:r>
          </w:p>
        </w:tc>
        <w:tc>
          <w:tcPr>
            <w:tcW w:w="1440" w:type="dxa"/>
          </w:tcPr>
          <w:p w14:paraId="33A69754" w14:textId="77777777" w:rsidR="00036E78" w:rsidRDefault="00D422FE">
            <w:r>
              <w:rPr>
                <w:sz w:val="20"/>
              </w:rPr>
              <w:t>2 (50%)</w:t>
            </w:r>
          </w:p>
        </w:tc>
        <w:tc>
          <w:tcPr>
            <w:tcW w:w="1440" w:type="dxa"/>
          </w:tcPr>
          <w:p w14:paraId="19082DB0" w14:textId="77777777" w:rsidR="00036E78" w:rsidRDefault="00D422FE"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9CD66F1" w14:textId="77777777" w:rsidR="00036E78" w:rsidRDefault="00D422FE">
            <w:r>
              <w:rPr>
                <w:sz w:val="20"/>
              </w:rPr>
              <w:t>7.67 ₽</w:t>
            </w:r>
          </w:p>
        </w:tc>
      </w:tr>
    </w:tbl>
    <w:p w14:paraId="142ABC16" w14:textId="77777777" w:rsidR="00036E78" w:rsidRDefault="00036E78"/>
    <w:p w14:paraId="467E4ADE" w14:textId="77777777" w:rsidR="00036E78" w:rsidRDefault="00D422FE">
      <w:pPr>
        <w:pStyle w:val="Heading2"/>
      </w:pPr>
      <w:r>
        <w:t>6.2. Рейтинг моделей по качеству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3"/>
        <w:gridCol w:w="1388"/>
        <w:gridCol w:w="1403"/>
        <w:gridCol w:w="1375"/>
        <w:gridCol w:w="1395"/>
        <w:gridCol w:w="1932"/>
      </w:tblGrid>
      <w:tr w:rsidR="00036E78" w14:paraId="3DB9D63C" w14:textId="77777777">
        <w:tc>
          <w:tcPr>
            <w:tcW w:w="1440" w:type="dxa"/>
            <w:shd w:val="clear" w:color="auto" w:fill="2E75B6"/>
          </w:tcPr>
          <w:p w14:paraId="760B0D4C" w14:textId="77777777" w:rsidR="00036E78" w:rsidRDefault="00D422FE">
            <w:r>
              <w:rPr>
                <w:b/>
                <w:color w:val="FFFFFF"/>
                <w:sz w:val="18"/>
              </w:rPr>
              <w:t>Место</w:t>
            </w:r>
          </w:p>
        </w:tc>
        <w:tc>
          <w:tcPr>
            <w:tcW w:w="1440" w:type="dxa"/>
            <w:shd w:val="clear" w:color="auto" w:fill="2E75B6"/>
          </w:tcPr>
          <w:p w14:paraId="210A16F8" w14:textId="77777777" w:rsidR="00036E78" w:rsidRDefault="00D422FE">
            <w:r>
              <w:rPr>
                <w:b/>
                <w:color w:val="FFFFFF"/>
                <w:sz w:val="18"/>
              </w:rPr>
              <w:t>Модель</w:t>
            </w:r>
          </w:p>
        </w:tc>
        <w:tc>
          <w:tcPr>
            <w:tcW w:w="1440" w:type="dxa"/>
            <w:shd w:val="clear" w:color="auto" w:fill="2E75B6"/>
          </w:tcPr>
          <w:p w14:paraId="1B1FF366" w14:textId="77777777" w:rsidR="00036E78" w:rsidRDefault="00D422FE">
            <w:r>
              <w:rPr>
                <w:b/>
                <w:color w:val="FFFFFF"/>
                <w:sz w:val="18"/>
              </w:rPr>
              <w:t>Провайдер</w:t>
            </w:r>
          </w:p>
        </w:tc>
        <w:tc>
          <w:tcPr>
            <w:tcW w:w="1440" w:type="dxa"/>
            <w:shd w:val="clear" w:color="auto" w:fill="2E75B6"/>
          </w:tcPr>
          <w:p w14:paraId="33C95896" w14:textId="77777777" w:rsidR="00036E78" w:rsidRDefault="00D422FE">
            <w:r>
              <w:rPr>
                <w:b/>
                <w:color w:val="FFFFFF"/>
                <w:sz w:val="18"/>
              </w:rPr>
              <w:t>Полных</w:t>
            </w:r>
            <w:r>
              <w:rPr>
                <w:b/>
                <w:color w:val="FFFFFF"/>
                <w:sz w:val="18"/>
              </w:rPr>
              <w:br/>
              <w:t>ответов</w:t>
            </w:r>
          </w:p>
        </w:tc>
        <w:tc>
          <w:tcPr>
            <w:tcW w:w="1440" w:type="dxa"/>
            <w:shd w:val="clear" w:color="auto" w:fill="2E75B6"/>
          </w:tcPr>
          <w:p w14:paraId="4E5845BD" w14:textId="77777777" w:rsidR="00036E78" w:rsidRDefault="00D422FE">
            <w:r>
              <w:rPr>
                <w:b/>
                <w:color w:val="FFFFFF"/>
                <w:sz w:val="18"/>
              </w:rPr>
              <w:t>Средняя</w:t>
            </w:r>
            <w:r>
              <w:rPr>
                <w:b/>
                <w:color w:val="FFFFFF"/>
                <w:sz w:val="18"/>
              </w:rPr>
              <w:br/>
              <w:t>стоимость</w:t>
            </w:r>
          </w:p>
        </w:tc>
        <w:tc>
          <w:tcPr>
            <w:tcW w:w="1440" w:type="dxa"/>
            <w:shd w:val="clear" w:color="auto" w:fill="2E75B6"/>
          </w:tcPr>
          <w:p w14:paraId="2B7835EF" w14:textId="77777777" w:rsidR="00036E78" w:rsidRDefault="00D422FE">
            <w:r>
              <w:rPr>
                <w:b/>
                <w:color w:val="FFFFFF"/>
                <w:sz w:val="18"/>
              </w:rPr>
              <w:t>Оценка</w:t>
            </w:r>
          </w:p>
        </w:tc>
      </w:tr>
      <w:tr w:rsidR="00036E78" w:rsidRPr="00D422FE" w14:paraId="3BD7C4C7" w14:textId="77777777">
        <w:tc>
          <w:tcPr>
            <w:tcW w:w="1440" w:type="dxa"/>
            <w:shd w:val="clear" w:color="auto" w:fill="E2EFDA"/>
          </w:tcPr>
          <w:p w14:paraId="1D5C8F6B" w14:textId="77777777" w:rsidR="00036E78" w:rsidRDefault="00D422FE">
            <w:r>
              <w:rPr>
                <w:sz w:val="18"/>
              </w:rPr>
              <w:t>1</w:t>
            </w:r>
          </w:p>
        </w:tc>
        <w:tc>
          <w:tcPr>
            <w:tcW w:w="1440" w:type="dxa"/>
            <w:shd w:val="clear" w:color="auto" w:fill="E2EFDA"/>
          </w:tcPr>
          <w:p w14:paraId="02F6CAA0" w14:textId="77777777" w:rsidR="00036E78" w:rsidRDefault="00D422FE">
            <w:r>
              <w:rPr>
                <w:sz w:val="18"/>
              </w:rPr>
              <w:t>GPT-4.1</w:t>
            </w:r>
          </w:p>
        </w:tc>
        <w:tc>
          <w:tcPr>
            <w:tcW w:w="1440" w:type="dxa"/>
            <w:shd w:val="clear" w:color="auto" w:fill="E2EFDA"/>
          </w:tcPr>
          <w:p w14:paraId="50C80BEE" w14:textId="77777777" w:rsidR="00036E78" w:rsidRDefault="00D422FE">
            <w:r>
              <w:rPr>
                <w:sz w:val="18"/>
              </w:rPr>
              <w:t>ProxyAPI</w:t>
            </w:r>
          </w:p>
        </w:tc>
        <w:tc>
          <w:tcPr>
            <w:tcW w:w="1440" w:type="dxa"/>
            <w:shd w:val="clear" w:color="auto" w:fill="E2EFDA"/>
          </w:tcPr>
          <w:p w14:paraId="257E7EF5" w14:textId="77777777" w:rsidR="00036E78" w:rsidRDefault="00D422FE">
            <w:r>
              <w:rPr>
                <w:sz w:val="18"/>
              </w:rPr>
              <w:t>2/2</w:t>
            </w:r>
          </w:p>
        </w:tc>
        <w:tc>
          <w:tcPr>
            <w:tcW w:w="1440" w:type="dxa"/>
            <w:shd w:val="clear" w:color="auto" w:fill="E2EFDA"/>
          </w:tcPr>
          <w:p w14:paraId="00D95127" w14:textId="77777777" w:rsidR="00036E78" w:rsidRDefault="00D422FE">
            <w:r>
              <w:rPr>
                <w:sz w:val="18"/>
              </w:rPr>
              <w:t>1.17 ₽</w:t>
            </w:r>
          </w:p>
        </w:tc>
        <w:tc>
          <w:tcPr>
            <w:tcW w:w="1440" w:type="dxa"/>
            <w:shd w:val="clear" w:color="auto" w:fill="E2EFDA"/>
          </w:tcPr>
          <w:p w14:paraId="2C0AF7F9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8"/>
                <w:lang w:val="ru-RU"/>
              </w:rPr>
              <w:t>Отлично — полные ответы, высокое качество</w:t>
            </w:r>
          </w:p>
        </w:tc>
      </w:tr>
      <w:tr w:rsidR="00036E78" w:rsidRPr="00D422FE" w14:paraId="1C935E6C" w14:textId="77777777">
        <w:tc>
          <w:tcPr>
            <w:tcW w:w="1440" w:type="dxa"/>
            <w:shd w:val="clear" w:color="auto" w:fill="E2EFDA"/>
          </w:tcPr>
          <w:p w14:paraId="5FA4E9E9" w14:textId="77777777" w:rsidR="00036E78" w:rsidRDefault="00D422FE">
            <w:r>
              <w:rPr>
                <w:sz w:val="18"/>
              </w:rPr>
              <w:t>2</w:t>
            </w:r>
          </w:p>
        </w:tc>
        <w:tc>
          <w:tcPr>
            <w:tcW w:w="1440" w:type="dxa"/>
            <w:shd w:val="clear" w:color="auto" w:fill="E2EFDA"/>
          </w:tcPr>
          <w:p w14:paraId="54AE691C" w14:textId="77777777" w:rsidR="00036E78" w:rsidRDefault="00D422FE">
            <w:r>
              <w:rPr>
                <w:sz w:val="18"/>
              </w:rPr>
              <w:t>Gemini 2.5 Flash</w:t>
            </w:r>
          </w:p>
        </w:tc>
        <w:tc>
          <w:tcPr>
            <w:tcW w:w="1440" w:type="dxa"/>
            <w:shd w:val="clear" w:color="auto" w:fill="E2EFDA"/>
          </w:tcPr>
          <w:p w14:paraId="42032C5E" w14:textId="77777777" w:rsidR="00036E78" w:rsidRDefault="00D422FE">
            <w:r>
              <w:rPr>
                <w:sz w:val="18"/>
              </w:rPr>
              <w:t>GenAPI</w:t>
            </w:r>
          </w:p>
        </w:tc>
        <w:tc>
          <w:tcPr>
            <w:tcW w:w="1440" w:type="dxa"/>
            <w:shd w:val="clear" w:color="auto" w:fill="E2EFDA"/>
          </w:tcPr>
          <w:p w14:paraId="0EC9D9C9" w14:textId="77777777" w:rsidR="00036E78" w:rsidRDefault="00D422FE">
            <w:r>
              <w:rPr>
                <w:sz w:val="18"/>
              </w:rPr>
              <w:t>2/2</w:t>
            </w:r>
          </w:p>
        </w:tc>
        <w:tc>
          <w:tcPr>
            <w:tcW w:w="1440" w:type="dxa"/>
            <w:shd w:val="clear" w:color="auto" w:fill="E2EFDA"/>
          </w:tcPr>
          <w:p w14:paraId="70B49A01" w14:textId="77777777" w:rsidR="00036E78" w:rsidRDefault="00D422FE">
            <w:r>
              <w:rPr>
                <w:sz w:val="18"/>
              </w:rPr>
              <w:t>0.40 ₽</w:t>
            </w:r>
          </w:p>
        </w:tc>
        <w:tc>
          <w:tcPr>
            <w:tcW w:w="1440" w:type="dxa"/>
            <w:shd w:val="clear" w:color="auto" w:fill="E2EFDA"/>
          </w:tcPr>
          <w:p w14:paraId="5B851C16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8"/>
                <w:lang w:val="ru-RU"/>
              </w:rPr>
              <w:t>Отлично — полные ответы, хорошая структура</w:t>
            </w:r>
          </w:p>
        </w:tc>
      </w:tr>
      <w:tr w:rsidR="00036E78" w:rsidRPr="00D422FE" w14:paraId="721019F5" w14:textId="77777777">
        <w:tc>
          <w:tcPr>
            <w:tcW w:w="1440" w:type="dxa"/>
            <w:shd w:val="clear" w:color="auto" w:fill="E2EFDA"/>
          </w:tcPr>
          <w:p w14:paraId="5C9A1453" w14:textId="77777777" w:rsidR="00036E78" w:rsidRDefault="00D422FE">
            <w:r>
              <w:rPr>
                <w:sz w:val="18"/>
              </w:rPr>
              <w:t>3</w:t>
            </w:r>
          </w:p>
        </w:tc>
        <w:tc>
          <w:tcPr>
            <w:tcW w:w="1440" w:type="dxa"/>
            <w:shd w:val="clear" w:color="auto" w:fill="E2EFDA"/>
          </w:tcPr>
          <w:p w14:paraId="1E0A8BBF" w14:textId="77777777" w:rsidR="00036E78" w:rsidRDefault="00D422FE">
            <w:r>
              <w:rPr>
                <w:sz w:val="18"/>
              </w:rPr>
              <w:t>GPT-4o</w:t>
            </w:r>
          </w:p>
        </w:tc>
        <w:tc>
          <w:tcPr>
            <w:tcW w:w="1440" w:type="dxa"/>
            <w:shd w:val="clear" w:color="auto" w:fill="E2EFDA"/>
          </w:tcPr>
          <w:p w14:paraId="159FDED4" w14:textId="77777777" w:rsidR="00036E78" w:rsidRDefault="00D422FE">
            <w:r>
              <w:rPr>
                <w:sz w:val="18"/>
              </w:rPr>
              <w:t>ProxyAPI</w:t>
            </w:r>
          </w:p>
        </w:tc>
        <w:tc>
          <w:tcPr>
            <w:tcW w:w="1440" w:type="dxa"/>
            <w:shd w:val="clear" w:color="auto" w:fill="E2EFDA"/>
          </w:tcPr>
          <w:p w14:paraId="31342696" w14:textId="77777777" w:rsidR="00036E78" w:rsidRDefault="00D422FE">
            <w:r>
              <w:rPr>
                <w:sz w:val="18"/>
              </w:rPr>
              <w:t>1/1</w:t>
            </w:r>
          </w:p>
        </w:tc>
        <w:tc>
          <w:tcPr>
            <w:tcW w:w="1440" w:type="dxa"/>
            <w:shd w:val="clear" w:color="auto" w:fill="E2EFDA"/>
          </w:tcPr>
          <w:p w14:paraId="38B90B7B" w14:textId="77777777" w:rsidR="00036E78" w:rsidRDefault="00D422FE">
            <w:r>
              <w:rPr>
                <w:sz w:val="18"/>
              </w:rPr>
              <w:t>5.55 ₽</w:t>
            </w:r>
          </w:p>
        </w:tc>
        <w:tc>
          <w:tcPr>
            <w:tcW w:w="1440" w:type="dxa"/>
            <w:shd w:val="clear" w:color="auto" w:fill="E2EFDA"/>
          </w:tcPr>
          <w:p w14:paraId="2DFA2FFF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8"/>
                <w:lang w:val="ru-RU"/>
              </w:rPr>
              <w:t>Отлично — полный ответ, но дорого</w:t>
            </w:r>
          </w:p>
        </w:tc>
      </w:tr>
      <w:tr w:rsidR="00036E78" w:rsidRPr="00D422FE" w14:paraId="7B0BA77E" w14:textId="77777777">
        <w:tc>
          <w:tcPr>
            <w:tcW w:w="1440" w:type="dxa"/>
          </w:tcPr>
          <w:p w14:paraId="6EC0C16A" w14:textId="77777777" w:rsidR="00036E78" w:rsidRDefault="00D422FE">
            <w:r>
              <w:rPr>
                <w:sz w:val="18"/>
              </w:rPr>
              <w:t>4</w:t>
            </w:r>
          </w:p>
        </w:tc>
        <w:tc>
          <w:tcPr>
            <w:tcW w:w="1440" w:type="dxa"/>
          </w:tcPr>
          <w:p w14:paraId="73C8F19F" w14:textId="77777777" w:rsidR="00036E78" w:rsidRDefault="00D422FE">
            <w:r>
              <w:rPr>
                <w:sz w:val="18"/>
              </w:rPr>
              <w:t>GPT-4o Mini</w:t>
            </w:r>
          </w:p>
        </w:tc>
        <w:tc>
          <w:tcPr>
            <w:tcW w:w="1440" w:type="dxa"/>
          </w:tcPr>
          <w:p w14:paraId="7EEA532C" w14:textId="77777777" w:rsidR="00036E78" w:rsidRDefault="00D422FE">
            <w:r>
              <w:rPr>
                <w:sz w:val="18"/>
              </w:rPr>
              <w:t>ProxyAPI</w:t>
            </w:r>
          </w:p>
        </w:tc>
        <w:tc>
          <w:tcPr>
            <w:tcW w:w="1440" w:type="dxa"/>
          </w:tcPr>
          <w:p w14:paraId="7E85CD45" w14:textId="77777777" w:rsidR="00036E78" w:rsidRDefault="00D422FE">
            <w:r>
              <w:rPr>
                <w:sz w:val="18"/>
              </w:rPr>
              <w:t>1/1</w:t>
            </w:r>
          </w:p>
        </w:tc>
        <w:tc>
          <w:tcPr>
            <w:tcW w:w="1440" w:type="dxa"/>
          </w:tcPr>
          <w:p w14:paraId="6E20CDDE" w14:textId="77777777" w:rsidR="00036E78" w:rsidRDefault="00D422FE">
            <w:r>
              <w:rPr>
                <w:sz w:val="18"/>
              </w:rPr>
              <w:t>0.24 ₽</w:t>
            </w:r>
          </w:p>
        </w:tc>
        <w:tc>
          <w:tcPr>
            <w:tcW w:w="1440" w:type="dxa"/>
          </w:tcPr>
          <w:p w14:paraId="7B86BCF3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8"/>
                <w:lang w:val="ru-RU"/>
              </w:rPr>
              <w:t>Хорошо — полный ответ, доступная цена</w:t>
            </w:r>
          </w:p>
        </w:tc>
      </w:tr>
      <w:tr w:rsidR="00036E78" w14:paraId="258AA558" w14:textId="77777777">
        <w:tc>
          <w:tcPr>
            <w:tcW w:w="1440" w:type="dxa"/>
          </w:tcPr>
          <w:p w14:paraId="0925784D" w14:textId="77777777" w:rsidR="00036E78" w:rsidRDefault="00D422FE"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7D84C842" w14:textId="77777777" w:rsidR="00036E78" w:rsidRDefault="00D422FE">
            <w:r>
              <w:rPr>
                <w:sz w:val="18"/>
              </w:rPr>
              <w:t>DeepSeek Chat</w:t>
            </w:r>
          </w:p>
        </w:tc>
        <w:tc>
          <w:tcPr>
            <w:tcW w:w="1440" w:type="dxa"/>
          </w:tcPr>
          <w:p w14:paraId="6A038535" w14:textId="77777777" w:rsidR="00036E78" w:rsidRDefault="00D422FE">
            <w:r>
              <w:rPr>
                <w:sz w:val="18"/>
              </w:rPr>
              <w:t>GenAPI</w:t>
            </w:r>
          </w:p>
        </w:tc>
        <w:tc>
          <w:tcPr>
            <w:tcW w:w="1440" w:type="dxa"/>
          </w:tcPr>
          <w:p w14:paraId="241A3E90" w14:textId="77777777" w:rsidR="00036E78" w:rsidRDefault="00D422FE">
            <w:r>
              <w:rPr>
                <w:sz w:val="18"/>
              </w:rPr>
              <w:t>0/2</w:t>
            </w:r>
          </w:p>
        </w:tc>
        <w:tc>
          <w:tcPr>
            <w:tcW w:w="1440" w:type="dxa"/>
          </w:tcPr>
          <w:p w14:paraId="1DDEDAE7" w14:textId="77777777" w:rsidR="00036E78" w:rsidRDefault="00D422FE">
            <w:r>
              <w:rPr>
                <w:sz w:val="18"/>
              </w:rPr>
              <w:t>0.15 ₽</w:t>
            </w:r>
          </w:p>
        </w:tc>
        <w:tc>
          <w:tcPr>
            <w:tcW w:w="1440" w:type="dxa"/>
          </w:tcPr>
          <w:p w14:paraId="0980996D" w14:textId="77777777" w:rsidR="00036E78" w:rsidRDefault="00D422FE">
            <w:r>
              <w:rPr>
                <w:sz w:val="18"/>
              </w:rPr>
              <w:t>Удовлетворительно — обрезается, но содержательно</w:t>
            </w:r>
          </w:p>
        </w:tc>
      </w:tr>
      <w:tr w:rsidR="00036E78" w14:paraId="3A878782" w14:textId="77777777">
        <w:tc>
          <w:tcPr>
            <w:tcW w:w="1440" w:type="dxa"/>
          </w:tcPr>
          <w:p w14:paraId="52F5E407" w14:textId="77777777" w:rsidR="00036E78" w:rsidRDefault="00D422FE">
            <w:r>
              <w:rPr>
                <w:sz w:val="18"/>
              </w:rPr>
              <w:t>6</w:t>
            </w:r>
          </w:p>
        </w:tc>
        <w:tc>
          <w:tcPr>
            <w:tcW w:w="1440" w:type="dxa"/>
          </w:tcPr>
          <w:p w14:paraId="3E39D030" w14:textId="77777777" w:rsidR="00036E78" w:rsidRDefault="00D422FE">
            <w:r>
              <w:rPr>
                <w:sz w:val="18"/>
              </w:rPr>
              <w:t>GPT-4.1 Mini</w:t>
            </w:r>
          </w:p>
        </w:tc>
        <w:tc>
          <w:tcPr>
            <w:tcW w:w="1440" w:type="dxa"/>
          </w:tcPr>
          <w:p w14:paraId="4AF48DA4" w14:textId="77777777" w:rsidR="00036E78" w:rsidRDefault="00D422FE">
            <w:r>
              <w:rPr>
                <w:sz w:val="18"/>
              </w:rPr>
              <w:t>ProxyAPI</w:t>
            </w:r>
          </w:p>
        </w:tc>
        <w:tc>
          <w:tcPr>
            <w:tcW w:w="1440" w:type="dxa"/>
          </w:tcPr>
          <w:p w14:paraId="22EA9C01" w14:textId="77777777" w:rsidR="00036E78" w:rsidRDefault="00D422FE">
            <w:r>
              <w:rPr>
                <w:sz w:val="18"/>
              </w:rPr>
              <w:t>0/2</w:t>
            </w:r>
          </w:p>
        </w:tc>
        <w:tc>
          <w:tcPr>
            <w:tcW w:w="1440" w:type="dxa"/>
          </w:tcPr>
          <w:p w14:paraId="1D6F9A86" w14:textId="77777777" w:rsidR="00036E78" w:rsidRDefault="00D422FE">
            <w:r>
              <w:rPr>
                <w:sz w:val="18"/>
              </w:rPr>
              <w:t>0.69 ₽</w:t>
            </w:r>
          </w:p>
        </w:tc>
        <w:tc>
          <w:tcPr>
            <w:tcW w:w="1440" w:type="dxa"/>
          </w:tcPr>
          <w:p w14:paraId="5D87B715" w14:textId="77777777" w:rsidR="00036E78" w:rsidRDefault="00D422FE">
            <w:r>
              <w:rPr>
                <w:sz w:val="18"/>
              </w:rPr>
              <w:t>Удовлетворительно — обрезается при 2048 токенах</w:t>
            </w:r>
          </w:p>
        </w:tc>
      </w:tr>
      <w:tr w:rsidR="00036E78" w14:paraId="786CF170" w14:textId="77777777">
        <w:tc>
          <w:tcPr>
            <w:tcW w:w="1440" w:type="dxa"/>
          </w:tcPr>
          <w:p w14:paraId="7C6648C2" w14:textId="77777777" w:rsidR="00036E78" w:rsidRDefault="00D422FE">
            <w:r>
              <w:rPr>
                <w:sz w:val="18"/>
              </w:rPr>
              <w:t>7</w:t>
            </w:r>
          </w:p>
        </w:tc>
        <w:tc>
          <w:tcPr>
            <w:tcW w:w="1440" w:type="dxa"/>
          </w:tcPr>
          <w:p w14:paraId="7B024611" w14:textId="77777777" w:rsidR="00036E78" w:rsidRDefault="00D422FE">
            <w:r>
              <w:rPr>
                <w:sz w:val="18"/>
              </w:rPr>
              <w:t>GPT-3.5 Turbo</w:t>
            </w:r>
          </w:p>
        </w:tc>
        <w:tc>
          <w:tcPr>
            <w:tcW w:w="1440" w:type="dxa"/>
          </w:tcPr>
          <w:p w14:paraId="2146E34D" w14:textId="77777777" w:rsidR="00036E78" w:rsidRDefault="00D422FE">
            <w:r>
              <w:rPr>
                <w:sz w:val="18"/>
              </w:rPr>
              <w:t>ProxyAPI</w:t>
            </w:r>
          </w:p>
        </w:tc>
        <w:tc>
          <w:tcPr>
            <w:tcW w:w="1440" w:type="dxa"/>
          </w:tcPr>
          <w:p w14:paraId="378AD4D1" w14:textId="77777777" w:rsidR="00036E78" w:rsidRDefault="00D422FE">
            <w:r>
              <w:rPr>
                <w:sz w:val="18"/>
              </w:rPr>
              <w:t>0/1</w:t>
            </w:r>
          </w:p>
        </w:tc>
        <w:tc>
          <w:tcPr>
            <w:tcW w:w="1440" w:type="dxa"/>
          </w:tcPr>
          <w:p w14:paraId="64133994" w14:textId="77777777" w:rsidR="00036E78" w:rsidRDefault="00D422FE">
            <w:r>
              <w:rPr>
                <w:sz w:val="18"/>
              </w:rPr>
              <w:t>0.52 ₽</w:t>
            </w:r>
          </w:p>
        </w:tc>
        <w:tc>
          <w:tcPr>
            <w:tcW w:w="1440" w:type="dxa"/>
          </w:tcPr>
          <w:p w14:paraId="5094D2EF" w14:textId="77777777" w:rsidR="00036E78" w:rsidRDefault="00D422FE">
            <w:r>
              <w:rPr>
                <w:sz w:val="18"/>
              </w:rPr>
              <w:t>Удовлетворительно — обрезается, устаревшая модель</w:t>
            </w:r>
          </w:p>
        </w:tc>
      </w:tr>
      <w:tr w:rsidR="00036E78" w:rsidRPr="00D422FE" w14:paraId="1624EC91" w14:textId="77777777">
        <w:tc>
          <w:tcPr>
            <w:tcW w:w="1440" w:type="dxa"/>
            <w:shd w:val="clear" w:color="auto" w:fill="FCE4D6"/>
          </w:tcPr>
          <w:p w14:paraId="067754FF" w14:textId="77777777" w:rsidR="00036E78" w:rsidRDefault="00D422FE">
            <w:r>
              <w:rPr>
                <w:sz w:val="18"/>
              </w:rPr>
              <w:t>8</w:t>
            </w:r>
          </w:p>
        </w:tc>
        <w:tc>
          <w:tcPr>
            <w:tcW w:w="1440" w:type="dxa"/>
            <w:shd w:val="clear" w:color="auto" w:fill="FCE4D6"/>
          </w:tcPr>
          <w:p w14:paraId="2B045F21" w14:textId="77777777" w:rsidR="00036E78" w:rsidRDefault="00D422FE">
            <w:r>
              <w:rPr>
                <w:sz w:val="18"/>
              </w:rPr>
              <w:t>GLM-4.5-Flash</w:t>
            </w:r>
          </w:p>
        </w:tc>
        <w:tc>
          <w:tcPr>
            <w:tcW w:w="1440" w:type="dxa"/>
            <w:shd w:val="clear" w:color="auto" w:fill="FCE4D6"/>
          </w:tcPr>
          <w:p w14:paraId="61C23A12" w14:textId="77777777" w:rsidR="00036E78" w:rsidRDefault="00D422FE">
            <w:r>
              <w:rPr>
                <w:sz w:val="18"/>
              </w:rPr>
              <w:t>Z.AI (free)</w:t>
            </w:r>
          </w:p>
        </w:tc>
        <w:tc>
          <w:tcPr>
            <w:tcW w:w="1440" w:type="dxa"/>
            <w:shd w:val="clear" w:color="auto" w:fill="FCE4D6"/>
          </w:tcPr>
          <w:p w14:paraId="733AB082" w14:textId="77777777" w:rsidR="00036E78" w:rsidRDefault="00D422FE">
            <w:r>
              <w:rPr>
                <w:sz w:val="18"/>
              </w:rPr>
              <w:t>0/5</w:t>
            </w:r>
          </w:p>
        </w:tc>
        <w:tc>
          <w:tcPr>
            <w:tcW w:w="1440" w:type="dxa"/>
            <w:shd w:val="clear" w:color="auto" w:fill="FCE4D6"/>
          </w:tcPr>
          <w:p w14:paraId="2D92619D" w14:textId="77777777" w:rsidR="00036E78" w:rsidRDefault="00D422FE">
            <w:r>
              <w:rPr>
                <w:sz w:val="18"/>
              </w:rPr>
              <w:t>бесплатно</w:t>
            </w:r>
          </w:p>
        </w:tc>
        <w:tc>
          <w:tcPr>
            <w:tcW w:w="1440" w:type="dxa"/>
            <w:shd w:val="clear" w:color="auto" w:fill="FCE4D6"/>
          </w:tcPr>
          <w:p w14:paraId="63B79D93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8"/>
                <w:lang w:val="ru-RU"/>
              </w:rPr>
              <w:t xml:space="preserve">Слабо — пустые ответы и обрезание, не поддерживает </w:t>
            </w:r>
            <w:r>
              <w:rPr>
                <w:sz w:val="18"/>
              </w:rPr>
              <w:t>URL</w:t>
            </w:r>
          </w:p>
        </w:tc>
      </w:tr>
      <w:tr w:rsidR="00036E78" w:rsidRPr="00D422FE" w14:paraId="0FB34AE4" w14:textId="77777777">
        <w:tc>
          <w:tcPr>
            <w:tcW w:w="1440" w:type="dxa"/>
            <w:shd w:val="clear" w:color="auto" w:fill="FCE4D6"/>
          </w:tcPr>
          <w:p w14:paraId="21943A30" w14:textId="77777777" w:rsidR="00036E78" w:rsidRDefault="00D422FE">
            <w:r>
              <w:rPr>
                <w:sz w:val="18"/>
              </w:rPr>
              <w:t>9</w:t>
            </w:r>
          </w:p>
        </w:tc>
        <w:tc>
          <w:tcPr>
            <w:tcW w:w="1440" w:type="dxa"/>
            <w:shd w:val="clear" w:color="auto" w:fill="FCE4D6"/>
          </w:tcPr>
          <w:p w14:paraId="4E89102A" w14:textId="77777777" w:rsidR="00036E78" w:rsidRDefault="00D422FE">
            <w:r>
              <w:rPr>
                <w:sz w:val="18"/>
              </w:rPr>
              <w:t>GLM-4.7-Flash</w:t>
            </w:r>
          </w:p>
        </w:tc>
        <w:tc>
          <w:tcPr>
            <w:tcW w:w="1440" w:type="dxa"/>
            <w:shd w:val="clear" w:color="auto" w:fill="FCE4D6"/>
          </w:tcPr>
          <w:p w14:paraId="7B3DF518" w14:textId="77777777" w:rsidR="00036E78" w:rsidRDefault="00D422FE">
            <w:r>
              <w:rPr>
                <w:sz w:val="18"/>
              </w:rPr>
              <w:t>Z.AI (free)</w:t>
            </w:r>
          </w:p>
        </w:tc>
        <w:tc>
          <w:tcPr>
            <w:tcW w:w="1440" w:type="dxa"/>
            <w:shd w:val="clear" w:color="auto" w:fill="FCE4D6"/>
          </w:tcPr>
          <w:p w14:paraId="12F091C2" w14:textId="77777777" w:rsidR="00036E78" w:rsidRDefault="00D422FE">
            <w:r>
              <w:rPr>
                <w:sz w:val="18"/>
              </w:rPr>
              <w:t>1/6</w:t>
            </w:r>
          </w:p>
        </w:tc>
        <w:tc>
          <w:tcPr>
            <w:tcW w:w="1440" w:type="dxa"/>
            <w:shd w:val="clear" w:color="auto" w:fill="FCE4D6"/>
          </w:tcPr>
          <w:p w14:paraId="321472A7" w14:textId="77777777" w:rsidR="00036E78" w:rsidRDefault="00D422FE">
            <w:r>
              <w:rPr>
                <w:sz w:val="18"/>
              </w:rPr>
              <w:t>бесплатно</w:t>
            </w:r>
          </w:p>
        </w:tc>
        <w:tc>
          <w:tcPr>
            <w:tcW w:w="1440" w:type="dxa"/>
            <w:shd w:val="clear" w:color="auto" w:fill="FCE4D6"/>
          </w:tcPr>
          <w:p w14:paraId="557F4CD4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8"/>
                <w:lang w:val="ru-RU"/>
              </w:rPr>
              <w:t>Слабо — пустые ответы при 1024 токенах, работает при 2048</w:t>
            </w:r>
          </w:p>
        </w:tc>
      </w:tr>
      <w:tr w:rsidR="00036E78" w14:paraId="3908FB49" w14:textId="77777777">
        <w:tc>
          <w:tcPr>
            <w:tcW w:w="1440" w:type="dxa"/>
            <w:shd w:val="clear" w:color="auto" w:fill="FCE4D6"/>
          </w:tcPr>
          <w:p w14:paraId="6C4CD98D" w14:textId="77777777" w:rsidR="00036E78" w:rsidRDefault="00D422FE">
            <w:r>
              <w:rPr>
                <w:sz w:val="18"/>
              </w:rPr>
              <w:t>10</w:t>
            </w:r>
          </w:p>
        </w:tc>
        <w:tc>
          <w:tcPr>
            <w:tcW w:w="1440" w:type="dxa"/>
            <w:shd w:val="clear" w:color="auto" w:fill="FCE4D6"/>
          </w:tcPr>
          <w:p w14:paraId="5B42F66C" w14:textId="77777777" w:rsidR="00036E78" w:rsidRDefault="00D422FE">
            <w:r>
              <w:rPr>
                <w:sz w:val="18"/>
              </w:rPr>
              <w:t>Claude Sonnet 4.5</w:t>
            </w:r>
          </w:p>
        </w:tc>
        <w:tc>
          <w:tcPr>
            <w:tcW w:w="1440" w:type="dxa"/>
            <w:shd w:val="clear" w:color="auto" w:fill="FCE4D6"/>
          </w:tcPr>
          <w:p w14:paraId="32F48558" w14:textId="77777777" w:rsidR="00036E78" w:rsidRDefault="00D422FE">
            <w:r>
              <w:rPr>
                <w:sz w:val="18"/>
              </w:rPr>
              <w:t>GenAPI</w:t>
            </w:r>
          </w:p>
        </w:tc>
        <w:tc>
          <w:tcPr>
            <w:tcW w:w="1440" w:type="dxa"/>
            <w:shd w:val="clear" w:color="auto" w:fill="FCE4D6"/>
          </w:tcPr>
          <w:p w14:paraId="69AC6153" w14:textId="77777777" w:rsidR="00036E78" w:rsidRDefault="00D422FE">
            <w:r>
              <w:rPr>
                <w:sz w:val="18"/>
              </w:rPr>
              <w:t>0/1</w:t>
            </w:r>
          </w:p>
        </w:tc>
        <w:tc>
          <w:tcPr>
            <w:tcW w:w="1440" w:type="dxa"/>
            <w:shd w:val="clear" w:color="auto" w:fill="FCE4D6"/>
          </w:tcPr>
          <w:p w14:paraId="151E9D9F" w14:textId="77777777" w:rsidR="00036E78" w:rsidRDefault="00D422FE">
            <w:r>
              <w:rPr>
                <w:sz w:val="18"/>
              </w:rPr>
              <w:t>6.73 ₽</w:t>
            </w:r>
          </w:p>
        </w:tc>
        <w:tc>
          <w:tcPr>
            <w:tcW w:w="1440" w:type="dxa"/>
            <w:shd w:val="clear" w:color="auto" w:fill="FCE4D6"/>
          </w:tcPr>
          <w:p w14:paraId="5291A8E3" w14:textId="77777777" w:rsidR="00036E78" w:rsidRDefault="00D422FE">
            <w:r>
              <w:rPr>
                <w:sz w:val="18"/>
              </w:rPr>
              <w:t xml:space="preserve">Неудовлетворительно — обрезается, очень </w:t>
            </w:r>
            <w:r>
              <w:rPr>
                <w:sz w:val="18"/>
              </w:rPr>
              <w:t>дорого</w:t>
            </w:r>
          </w:p>
        </w:tc>
      </w:tr>
    </w:tbl>
    <w:p w14:paraId="289CEBCC" w14:textId="77777777" w:rsidR="00036E78" w:rsidRDefault="00D422FE">
      <w:r>
        <w:br w:type="page"/>
      </w:r>
    </w:p>
    <w:p w14:paraId="270EC781" w14:textId="77777777" w:rsidR="00036E78" w:rsidRDefault="00D422FE">
      <w:pPr>
        <w:pStyle w:val="Heading1"/>
      </w:pPr>
      <w:r>
        <w:lastRenderedPageBreak/>
        <w:t>7. Выявленные технические проблемы и решения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36E78" w14:paraId="7328B029" w14:textId="77777777">
        <w:tc>
          <w:tcPr>
            <w:tcW w:w="2160" w:type="dxa"/>
            <w:shd w:val="clear" w:color="auto" w:fill="2E75B6"/>
          </w:tcPr>
          <w:p w14:paraId="7D0863E5" w14:textId="77777777" w:rsidR="00036E78" w:rsidRDefault="00D422FE">
            <w:r>
              <w:rPr>
                <w:b/>
                <w:color w:val="FFFFFF"/>
                <w:sz w:val="18"/>
              </w:rPr>
              <w:t>Проблема</w:t>
            </w:r>
          </w:p>
        </w:tc>
        <w:tc>
          <w:tcPr>
            <w:tcW w:w="2160" w:type="dxa"/>
            <w:shd w:val="clear" w:color="auto" w:fill="2E75B6"/>
          </w:tcPr>
          <w:p w14:paraId="45ED45B2" w14:textId="77777777" w:rsidR="00036E78" w:rsidRDefault="00D422FE">
            <w:r>
              <w:rPr>
                <w:b/>
                <w:color w:val="FFFFFF"/>
                <w:sz w:val="18"/>
              </w:rPr>
              <w:t>Затронутые модели</w:t>
            </w:r>
          </w:p>
        </w:tc>
        <w:tc>
          <w:tcPr>
            <w:tcW w:w="2160" w:type="dxa"/>
            <w:shd w:val="clear" w:color="auto" w:fill="2E75B6"/>
          </w:tcPr>
          <w:p w14:paraId="3A97A118" w14:textId="77777777" w:rsidR="00036E78" w:rsidRDefault="00D422FE">
            <w:r>
              <w:rPr>
                <w:b/>
                <w:color w:val="FFFFFF"/>
                <w:sz w:val="18"/>
              </w:rPr>
              <w:t>Причина</w:t>
            </w:r>
          </w:p>
        </w:tc>
        <w:tc>
          <w:tcPr>
            <w:tcW w:w="2160" w:type="dxa"/>
            <w:shd w:val="clear" w:color="auto" w:fill="2E75B6"/>
          </w:tcPr>
          <w:p w14:paraId="660BF0FB" w14:textId="77777777" w:rsidR="00036E78" w:rsidRDefault="00D422FE">
            <w:r>
              <w:rPr>
                <w:b/>
                <w:color w:val="FFFFFF"/>
                <w:sz w:val="18"/>
              </w:rPr>
              <w:t>Решение</w:t>
            </w:r>
          </w:p>
        </w:tc>
      </w:tr>
      <w:tr w:rsidR="00036E78" w14:paraId="4FBD4A09" w14:textId="77777777">
        <w:tc>
          <w:tcPr>
            <w:tcW w:w="2160" w:type="dxa"/>
          </w:tcPr>
          <w:p w14:paraId="7AFB1312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8"/>
                <w:lang w:val="ru-RU"/>
              </w:rPr>
              <w:t xml:space="preserve">Пустой </w:t>
            </w:r>
            <w:r>
              <w:rPr>
                <w:sz w:val="18"/>
              </w:rPr>
              <w:t>content</w:t>
            </w:r>
            <w:r w:rsidRPr="00D422FE">
              <w:rPr>
                <w:sz w:val="18"/>
                <w:lang w:val="ru-RU"/>
              </w:rPr>
              <w:t xml:space="preserve"> при непустом ответе</w:t>
            </w:r>
          </w:p>
        </w:tc>
        <w:tc>
          <w:tcPr>
            <w:tcW w:w="2160" w:type="dxa"/>
          </w:tcPr>
          <w:p w14:paraId="0D179540" w14:textId="77777777" w:rsidR="00036E78" w:rsidRDefault="00D422FE">
            <w:r>
              <w:rPr>
                <w:sz w:val="18"/>
              </w:rPr>
              <w:t>GLM-4.7-Flash, GLM-4.5-Flash (Z.AI)</w:t>
            </w:r>
          </w:p>
        </w:tc>
        <w:tc>
          <w:tcPr>
            <w:tcW w:w="2160" w:type="dxa"/>
          </w:tcPr>
          <w:p w14:paraId="5CC56787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8"/>
                <w:lang w:val="ru-RU"/>
              </w:rPr>
              <w:t xml:space="preserve">Модели возвращают ответ в поле </w:t>
            </w:r>
            <w:r>
              <w:rPr>
                <w:sz w:val="18"/>
              </w:rPr>
              <w:t>reasoning</w:t>
            </w:r>
            <w:r w:rsidRPr="00D422FE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content</w:t>
            </w:r>
            <w:r w:rsidRPr="00D422FE">
              <w:rPr>
                <w:sz w:val="18"/>
                <w:lang w:val="ru-RU"/>
              </w:rPr>
              <w:t xml:space="preserve"> вместо </w:t>
            </w:r>
            <w:r>
              <w:rPr>
                <w:sz w:val="18"/>
              </w:rPr>
              <w:t>content</w:t>
            </w:r>
          </w:p>
        </w:tc>
        <w:tc>
          <w:tcPr>
            <w:tcW w:w="2160" w:type="dxa"/>
          </w:tcPr>
          <w:p w14:paraId="1C21977D" w14:textId="77777777" w:rsidR="00036E78" w:rsidRDefault="00D422FE">
            <w:r>
              <w:rPr>
                <w:sz w:val="18"/>
              </w:rPr>
              <w:t xml:space="preserve">Добавлен </w:t>
            </w:r>
            <w:r>
              <w:rPr>
                <w:sz w:val="18"/>
              </w:rPr>
              <w:t>fallback на reasoning_content в openai_client.py</w:t>
            </w:r>
          </w:p>
        </w:tc>
      </w:tr>
      <w:tr w:rsidR="00036E78" w:rsidRPr="00D422FE" w14:paraId="1DF295F9" w14:textId="77777777">
        <w:tc>
          <w:tcPr>
            <w:tcW w:w="2160" w:type="dxa"/>
          </w:tcPr>
          <w:p w14:paraId="2BCE1AE1" w14:textId="77777777" w:rsidR="00036E78" w:rsidRDefault="00D422FE">
            <w:r>
              <w:rPr>
                <w:sz w:val="18"/>
              </w:rPr>
              <w:t>Обрезание ответов (finish_reason=length)</w:t>
            </w:r>
          </w:p>
        </w:tc>
        <w:tc>
          <w:tcPr>
            <w:tcW w:w="2160" w:type="dxa"/>
          </w:tcPr>
          <w:p w14:paraId="1CE9FAE3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8"/>
                <w:lang w:val="ru-RU"/>
              </w:rPr>
              <w:t>Все модели при сложных промптах</w:t>
            </w:r>
          </w:p>
        </w:tc>
        <w:tc>
          <w:tcPr>
            <w:tcW w:w="2160" w:type="dxa"/>
          </w:tcPr>
          <w:p w14:paraId="574AA570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8"/>
                <w:lang w:val="ru-RU"/>
              </w:rPr>
              <w:t xml:space="preserve">Лимит </w:t>
            </w:r>
            <w:r>
              <w:rPr>
                <w:sz w:val="18"/>
              </w:rPr>
              <w:t>max</w:t>
            </w:r>
            <w:r w:rsidRPr="00D422FE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tokens</w:t>
            </w:r>
            <w:r w:rsidRPr="00D422FE">
              <w:rPr>
                <w:sz w:val="18"/>
                <w:lang w:val="ru-RU"/>
              </w:rPr>
              <w:t>=1024 недостаточен для детальных ответов</w:t>
            </w:r>
          </w:p>
        </w:tc>
        <w:tc>
          <w:tcPr>
            <w:tcW w:w="2160" w:type="dxa"/>
          </w:tcPr>
          <w:p w14:paraId="65B9A4C2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8"/>
                <w:lang w:val="ru-RU"/>
              </w:rPr>
              <w:t xml:space="preserve">Дефолт </w:t>
            </w:r>
            <w:r>
              <w:rPr>
                <w:sz w:val="18"/>
              </w:rPr>
              <w:t>max</w:t>
            </w:r>
            <w:r w:rsidRPr="00D422FE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tokens</w:t>
            </w:r>
            <w:r w:rsidRPr="00D422FE">
              <w:rPr>
                <w:sz w:val="18"/>
                <w:lang w:val="ru-RU"/>
              </w:rPr>
              <w:t xml:space="preserve"> поднят до 2048; рекомендуется 4096–8192 для промптов 2 и 3</w:t>
            </w:r>
          </w:p>
        </w:tc>
      </w:tr>
      <w:tr w:rsidR="00036E78" w14:paraId="0D2497BD" w14:textId="77777777">
        <w:tc>
          <w:tcPr>
            <w:tcW w:w="2160" w:type="dxa"/>
          </w:tcPr>
          <w:p w14:paraId="7E702FB8" w14:textId="77777777" w:rsidR="00036E78" w:rsidRDefault="00D422FE">
            <w:r>
              <w:rPr>
                <w:sz w:val="18"/>
              </w:rPr>
              <w:t>Неверный ID модели Gemini</w:t>
            </w:r>
          </w:p>
        </w:tc>
        <w:tc>
          <w:tcPr>
            <w:tcW w:w="2160" w:type="dxa"/>
          </w:tcPr>
          <w:p w14:paraId="30E3A3E0" w14:textId="77777777" w:rsidR="00036E78" w:rsidRDefault="00D422FE">
            <w:r>
              <w:rPr>
                <w:sz w:val="18"/>
              </w:rPr>
              <w:t>Gemini 2.5 Flash (GenAPI)</w:t>
            </w:r>
          </w:p>
        </w:tc>
        <w:tc>
          <w:tcPr>
            <w:tcW w:w="2160" w:type="dxa"/>
          </w:tcPr>
          <w:p w14:paraId="28128FEF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8"/>
                <w:lang w:val="ru-RU"/>
              </w:rPr>
              <w:t xml:space="preserve">Использовался </w:t>
            </w:r>
            <w:r>
              <w:rPr>
                <w:sz w:val="18"/>
              </w:rPr>
              <w:t>slug</w:t>
            </w:r>
            <w:r w:rsidRPr="00D422FE">
              <w:rPr>
                <w:sz w:val="18"/>
                <w:lang w:val="ru-RU"/>
              </w:rPr>
              <w:t xml:space="preserve"> страницы сайта вместо </w:t>
            </w:r>
            <w:r>
              <w:rPr>
                <w:sz w:val="18"/>
              </w:rPr>
              <w:t>API</w:t>
            </w:r>
            <w:r w:rsidRPr="00D422F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ID</w:t>
            </w:r>
          </w:p>
        </w:tc>
        <w:tc>
          <w:tcPr>
            <w:tcW w:w="2160" w:type="dxa"/>
          </w:tcPr>
          <w:p w14:paraId="6B288935" w14:textId="77777777" w:rsidR="00036E78" w:rsidRDefault="00D422FE">
            <w:r>
              <w:rPr>
                <w:sz w:val="18"/>
              </w:rPr>
              <w:t>Исправлен на gemini-2.5-flash-preview-04-17 в config.py</w:t>
            </w:r>
          </w:p>
        </w:tc>
      </w:tr>
      <w:tr w:rsidR="00036E78" w:rsidRPr="00D422FE" w14:paraId="49B67B0D" w14:textId="77777777">
        <w:tc>
          <w:tcPr>
            <w:tcW w:w="2160" w:type="dxa"/>
          </w:tcPr>
          <w:p w14:paraId="4FDDED46" w14:textId="77777777" w:rsidR="00036E78" w:rsidRDefault="00D422FE">
            <w:r>
              <w:rPr>
                <w:sz w:val="18"/>
              </w:rPr>
              <w:t>GLM не поддерживает URL</w:t>
            </w:r>
          </w:p>
        </w:tc>
        <w:tc>
          <w:tcPr>
            <w:tcW w:w="2160" w:type="dxa"/>
          </w:tcPr>
          <w:p w14:paraId="0FE47870" w14:textId="77777777" w:rsidR="00036E78" w:rsidRDefault="00D422FE">
            <w:r>
              <w:rPr>
                <w:sz w:val="18"/>
              </w:rPr>
              <w:t>GLM-4.5-Flash (Z.AI)</w:t>
            </w:r>
          </w:p>
        </w:tc>
        <w:tc>
          <w:tcPr>
            <w:tcW w:w="2160" w:type="dxa"/>
          </w:tcPr>
          <w:p w14:paraId="4AED2AA4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8"/>
                <w:lang w:val="ru-RU"/>
              </w:rPr>
              <w:t>Модель не имеет доступа к интернету</w:t>
            </w:r>
          </w:p>
        </w:tc>
        <w:tc>
          <w:tcPr>
            <w:tcW w:w="2160" w:type="dxa"/>
          </w:tcPr>
          <w:p w14:paraId="0789BA23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8"/>
                <w:lang w:val="ru-RU"/>
              </w:rPr>
              <w:t>Предупреждение пользователю; необходимо вставлять текст вручную</w:t>
            </w:r>
          </w:p>
        </w:tc>
      </w:tr>
      <w:tr w:rsidR="00036E78" w:rsidRPr="00D422FE" w14:paraId="5C43B98B" w14:textId="77777777">
        <w:tc>
          <w:tcPr>
            <w:tcW w:w="2160" w:type="dxa"/>
          </w:tcPr>
          <w:p w14:paraId="789B6D3F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8"/>
                <w:lang w:val="ru-RU"/>
              </w:rPr>
              <w:t xml:space="preserve">Отсутствие </w:t>
            </w:r>
            <w:r>
              <w:rPr>
                <w:sz w:val="18"/>
              </w:rPr>
              <w:t>finish</w:t>
            </w:r>
            <w:r w:rsidRPr="00D422FE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reason</w:t>
            </w:r>
            <w:r w:rsidRPr="00D422FE">
              <w:rPr>
                <w:sz w:val="18"/>
                <w:lang w:val="ru-RU"/>
              </w:rPr>
              <w:t xml:space="preserve"> в ранних запусках</w:t>
            </w:r>
          </w:p>
        </w:tc>
        <w:tc>
          <w:tcPr>
            <w:tcW w:w="2160" w:type="dxa"/>
          </w:tcPr>
          <w:p w14:paraId="7DBB0DAF" w14:textId="77777777" w:rsidR="00036E78" w:rsidRDefault="00D422FE">
            <w:r>
              <w:rPr>
                <w:sz w:val="18"/>
              </w:rPr>
              <w:t>Все модели (ранние запуски)</w:t>
            </w:r>
          </w:p>
        </w:tc>
        <w:tc>
          <w:tcPr>
            <w:tcW w:w="2160" w:type="dxa"/>
          </w:tcPr>
          <w:p w14:paraId="0C08DFE6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8"/>
                <w:lang w:val="ru-RU"/>
              </w:rPr>
              <w:t xml:space="preserve">Поле не добавлялось в </w:t>
            </w:r>
            <w:r>
              <w:rPr>
                <w:sz w:val="18"/>
              </w:rPr>
              <w:t>Markdown</w:t>
            </w:r>
            <w:r w:rsidRPr="00D422FE">
              <w:rPr>
                <w:sz w:val="18"/>
                <w:lang w:val="ru-RU"/>
              </w:rPr>
              <w:t>-файл</w:t>
            </w:r>
          </w:p>
        </w:tc>
        <w:tc>
          <w:tcPr>
            <w:tcW w:w="2160" w:type="dxa"/>
          </w:tcPr>
          <w:p w14:paraId="4B822EA1" w14:textId="77777777" w:rsidR="00036E78" w:rsidRPr="00D422FE" w:rsidRDefault="00D422FE">
            <w:pPr>
              <w:rPr>
                <w:lang w:val="ru-RU"/>
              </w:rPr>
            </w:pPr>
            <w:r w:rsidRPr="00D422FE">
              <w:rPr>
                <w:sz w:val="18"/>
                <w:lang w:val="ru-RU"/>
              </w:rPr>
              <w:t xml:space="preserve">Добавлено поле </w:t>
            </w:r>
            <w:r>
              <w:rPr>
                <w:sz w:val="18"/>
              </w:rPr>
              <w:t>finish</w:t>
            </w:r>
            <w:r w:rsidRPr="00D422FE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reason</w:t>
            </w:r>
            <w:r w:rsidRPr="00D422FE">
              <w:rPr>
                <w:sz w:val="18"/>
                <w:lang w:val="ru-RU"/>
              </w:rPr>
              <w:t xml:space="preserve"> в таблицу параметров и предупреждение ⚠</w:t>
            </w:r>
          </w:p>
        </w:tc>
      </w:tr>
    </w:tbl>
    <w:p w14:paraId="2D31E848" w14:textId="77777777" w:rsidR="00036E78" w:rsidRPr="00D422FE" w:rsidRDefault="00D422FE">
      <w:pPr>
        <w:rPr>
          <w:lang w:val="ru-RU"/>
        </w:rPr>
      </w:pPr>
      <w:r w:rsidRPr="00D422FE">
        <w:rPr>
          <w:lang w:val="ru-RU"/>
        </w:rPr>
        <w:br w:type="page"/>
      </w:r>
    </w:p>
    <w:p w14:paraId="6EA8E360" w14:textId="77777777" w:rsidR="00036E78" w:rsidRPr="00D422FE" w:rsidRDefault="00D422FE">
      <w:pPr>
        <w:pStyle w:val="Heading1"/>
        <w:rPr>
          <w:lang w:val="ru-RU"/>
        </w:rPr>
      </w:pPr>
      <w:r w:rsidRPr="00D422FE">
        <w:rPr>
          <w:lang w:val="ru-RU"/>
        </w:rPr>
        <w:lastRenderedPageBreak/>
        <w:t>8. Общие выв</w:t>
      </w:r>
      <w:r w:rsidRPr="00D422FE">
        <w:rPr>
          <w:lang w:val="ru-RU"/>
        </w:rPr>
        <w:t>оды и рекомендации</w:t>
      </w:r>
    </w:p>
    <w:p w14:paraId="6027D62E" w14:textId="77777777" w:rsidR="00036E78" w:rsidRPr="00D422FE" w:rsidRDefault="00D422FE">
      <w:pPr>
        <w:pStyle w:val="Heading2"/>
        <w:rPr>
          <w:lang w:val="ru-RU"/>
        </w:rPr>
      </w:pPr>
      <w:r w:rsidRPr="00D422FE">
        <w:rPr>
          <w:lang w:val="ru-RU"/>
        </w:rPr>
        <w:t>8.1. Ключевые выводы</w:t>
      </w:r>
    </w:p>
    <w:p w14:paraId="735089BC" w14:textId="77777777" w:rsidR="00036E78" w:rsidRDefault="00D422FE">
      <w:pPr>
        <w:pStyle w:val="ListBullet"/>
      </w:pPr>
      <w:r w:rsidRPr="00D422FE">
        <w:rPr>
          <w:lang w:val="ru-RU"/>
        </w:rPr>
        <w:t xml:space="preserve">Качество промптов: все три системных промпта корректно задают роль, контекст и структуру ответа. </w:t>
      </w:r>
      <w:r>
        <w:t>Модели, получившие достаточно токенов, следовали заданной схеме.</w:t>
      </w:r>
    </w:p>
    <w:p w14:paraId="73C0E821" w14:textId="77777777" w:rsidR="00036E78" w:rsidRDefault="00D422FE">
      <w:pPr>
        <w:pStyle w:val="ListBullet"/>
      </w:pPr>
      <w:r w:rsidRPr="00D422FE">
        <w:rPr>
          <w:lang w:val="ru-RU"/>
        </w:rPr>
        <w:t xml:space="preserve">Главная проблема тестирования: недостаточный лимит </w:t>
      </w:r>
      <w:r>
        <w:t>max</w:t>
      </w:r>
      <w:r w:rsidRPr="00D422FE">
        <w:rPr>
          <w:lang w:val="ru-RU"/>
        </w:rPr>
        <w:t>_</w:t>
      </w:r>
      <w:r>
        <w:t>tokens</w:t>
      </w:r>
      <w:r w:rsidRPr="00D422FE">
        <w:rPr>
          <w:lang w:val="ru-RU"/>
        </w:rPr>
        <w:t xml:space="preserve"> (1024) для сложных промптов. </w:t>
      </w:r>
      <w:r>
        <w:t>Промпты 2 и 3 требуют минимум 4096 токенов для полного ответа.</w:t>
      </w:r>
    </w:p>
    <w:p w14:paraId="4A963D7D" w14:textId="77777777" w:rsidR="00036E78" w:rsidRDefault="00D422FE">
      <w:pPr>
        <w:pStyle w:val="ListBullet"/>
      </w:pPr>
      <w:r w:rsidRPr="00D422FE">
        <w:rPr>
          <w:lang w:val="ru-RU"/>
        </w:rPr>
        <w:t>Бесплатные модели (</w:t>
      </w:r>
      <w:r>
        <w:t>GLM</w:t>
      </w:r>
      <w:r w:rsidRPr="00D422FE">
        <w:rPr>
          <w:lang w:val="ru-RU"/>
        </w:rPr>
        <w:t xml:space="preserve">): имеют серьёзные ограничения — пустые ответы при 1024 токенах, обрезание при 2048. </w:t>
      </w:r>
      <w:r>
        <w:t>Подходят только для простых задач с max_tokens=20</w:t>
      </w:r>
      <w:r>
        <w:t>48+.</w:t>
      </w:r>
    </w:p>
    <w:p w14:paraId="00C1B5DD" w14:textId="77777777" w:rsidR="00036E78" w:rsidRPr="00D422FE" w:rsidRDefault="00D422FE">
      <w:pPr>
        <w:pStyle w:val="ListBullet"/>
        <w:rPr>
          <w:lang w:val="ru-RU"/>
        </w:rPr>
      </w:pPr>
      <w:r w:rsidRPr="00D422FE">
        <w:rPr>
          <w:lang w:val="ru-RU"/>
        </w:rPr>
        <w:t xml:space="preserve">Лучшее соотношение цена/качество: </w:t>
      </w:r>
      <w:r>
        <w:t>Gemini</w:t>
      </w:r>
      <w:r w:rsidRPr="00D422FE">
        <w:rPr>
          <w:lang w:val="ru-RU"/>
        </w:rPr>
        <w:t xml:space="preserve"> 2.5 </w:t>
      </w:r>
      <w:r>
        <w:t>Flash</w:t>
      </w:r>
      <w:r w:rsidRPr="00D422FE">
        <w:rPr>
          <w:lang w:val="ru-RU"/>
        </w:rPr>
        <w:t xml:space="preserve"> (</w:t>
      </w:r>
      <w:r>
        <w:t>GenAPI</w:t>
      </w:r>
      <w:r w:rsidRPr="00D422FE">
        <w:rPr>
          <w:lang w:val="ru-RU"/>
        </w:rPr>
        <w:t xml:space="preserve">) для Промпта 1, </w:t>
      </w:r>
      <w:r>
        <w:t>GPT</w:t>
      </w:r>
      <w:r w:rsidRPr="00D422FE">
        <w:rPr>
          <w:lang w:val="ru-RU"/>
        </w:rPr>
        <w:t>-4</w:t>
      </w:r>
      <w:r>
        <w:t>o</w:t>
      </w:r>
      <w:r w:rsidRPr="00D422FE">
        <w:rPr>
          <w:lang w:val="ru-RU"/>
        </w:rPr>
        <w:t xml:space="preserve"> </w:t>
      </w:r>
      <w:r>
        <w:t>Mini</w:t>
      </w:r>
      <w:r w:rsidRPr="00D422FE">
        <w:rPr>
          <w:lang w:val="ru-RU"/>
        </w:rPr>
        <w:t xml:space="preserve"> (</w:t>
      </w:r>
      <w:r>
        <w:t>ProxyAPI</w:t>
      </w:r>
      <w:r w:rsidRPr="00D422FE">
        <w:rPr>
          <w:lang w:val="ru-RU"/>
        </w:rPr>
        <w:t>) для Промптов 2 и 3.</w:t>
      </w:r>
    </w:p>
    <w:p w14:paraId="226A7D69" w14:textId="77777777" w:rsidR="00036E78" w:rsidRPr="00D422FE" w:rsidRDefault="00D422FE">
      <w:pPr>
        <w:pStyle w:val="ListBullet"/>
        <w:rPr>
          <w:lang w:val="ru-RU"/>
        </w:rPr>
      </w:pPr>
      <w:r w:rsidRPr="00D422FE">
        <w:rPr>
          <w:lang w:val="ru-RU"/>
        </w:rPr>
        <w:t xml:space="preserve">Наивысшее качество: </w:t>
      </w:r>
      <w:r>
        <w:t>GPT</w:t>
      </w:r>
      <w:r w:rsidRPr="00D422FE">
        <w:rPr>
          <w:lang w:val="ru-RU"/>
        </w:rPr>
        <w:t>-4.1 (</w:t>
      </w:r>
      <w:r>
        <w:t>ProxyAPI</w:t>
      </w:r>
      <w:r w:rsidRPr="00D422FE">
        <w:rPr>
          <w:lang w:val="ru-RU"/>
        </w:rPr>
        <w:t xml:space="preserve">) и </w:t>
      </w:r>
      <w:r>
        <w:t>GPT</w:t>
      </w:r>
      <w:r w:rsidRPr="00D422FE">
        <w:rPr>
          <w:lang w:val="ru-RU"/>
        </w:rPr>
        <w:t>-4</w:t>
      </w:r>
      <w:r>
        <w:t>o</w:t>
      </w:r>
      <w:r w:rsidRPr="00D422FE">
        <w:rPr>
          <w:lang w:val="ru-RU"/>
        </w:rPr>
        <w:t xml:space="preserve"> (</w:t>
      </w:r>
      <w:r>
        <w:t>ProxyAPI</w:t>
      </w:r>
      <w:r w:rsidRPr="00D422FE">
        <w:rPr>
          <w:lang w:val="ru-RU"/>
        </w:rPr>
        <w:t>) — полные, структурированные ответы, но высокая стоимость.</w:t>
      </w:r>
    </w:p>
    <w:p w14:paraId="6A59D95E" w14:textId="77777777" w:rsidR="00036E78" w:rsidRPr="00D422FE" w:rsidRDefault="00D422FE">
      <w:pPr>
        <w:pStyle w:val="ListBullet"/>
        <w:rPr>
          <w:lang w:val="ru-RU"/>
        </w:rPr>
      </w:pPr>
      <w:r>
        <w:t>DeepSeek</w:t>
      </w:r>
      <w:r w:rsidRPr="00D422FE">
        <w:rPr>
          <w:lang w:val="ru-RU"/>
        </w:rPr>
        <w:t xml:space="preserve"> </w:t>
      </w:r>
      <w:r>
        <w:t>Chat</w:t>
      </w:r>
      <w:r w:rsidRPr="00D422FE">
        <w:rPr>
          <w:lang w:val="ru-RU"/>
        </w:rPr>
        <w:t xml:space="preserve"> (</w:t>
      </w:r>
      <w:r>
        <w:t>G</w:t>
      </w:r>
      <w:r>
        <w:t>enAPI</w:t>
      </w:r>
      <w:r w:rsidRPr="00D422FE">
        <w:rPr>
          <w:lang w:val="ru-RU"/>
        </w:rPr>
        <w:t>) — перспективная модель для архитектурных задач при низкой стоимости (0.15 ₽), но требует увеличения лимита токенов.</w:t>
      </w:r>
    </w:p>
    <w:p w14:paraId="13F4E7A5" w14:textId="77777777" w:rsidR="00036E78" w:rsidRDefault="00D422FE">
      <w:pPr>
        <w:pStyle w:val="Heading2"/>
      </w:pPr>
      <w:r>
        <w:t>8.2. Рекомендации по настройке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36E78" w14:paraId="020593C7" w14:textId="77777777">
        <w:tc>
          <w:tcPr>
            <w:tcW w:w="2160" w:type="dxa"/>
            <w:shd w:val="clear" w:color="auto" w:fill="2E75B6"/>
          </w:tcPr>
          <w:p w14:paraId="356763BB" w14:textId="77777777" w:rsidR="00036E78" w:rsidRDefault="00D422FE">
            <w:r>
              <w:rPr>
                <w:b/>
                <w:color w:val="FFFFFF"/>
                <w:sz w:val="20"/>
              </w:rPr>
              <w:t>Промпт</w:t>
            </w:r>
          </w:p>
        </w:tc>
        <w:tc>
          <w:tcPr>
            <w:tcW w:w="2160" w:type="dxa"/>
            <w:shd w:val="clear" w:color="auto" w:fill="2E75B6"/>
          </w:tcPr>
          <w:p w14:paraId="5A69DF03" w14:textId="77777777" w:rsidR="00036E78" w:rsidRDefault="00D422FE">
            <w:r>
              <w:rPr>
                <w:b/>
                <w:color w:val="FFFFFF"/>
                <w:sz w:val="20"/>
              </w:rPr>
              <w:t>Рекомендуемая модель</w:t>
            </w:r>
          </w:p>
        </w:tc>
        <w:tc>
          <w:tcPr>
            <w:tcW w:w="2160" w:type="dxa"/>
            <w:shd w:val="clear" w:color="auto" w:fill="2E75B6"/>
          </w:tcPr>
          <w:p w14:paraId="2A9D6D61" w14:textId="77777777" w:rsidR="00036E78" w:rsidRDefault="00D422FE">
            <w:r>
              <w:rPr>
                <w:b/>
                <w:color w:val="FFFFFF"/>
                <w:sz w:val="20"/>
              </w:rPr>
              <w:t>Рекомендуемый max_tokens</w:t>
            </w:r>
          </w:p>
        </w:tc>
        <w:tc>
          <w:tcPr>
            <w:tcW w:w="2160" w:type="dxa"/>
            <w:shd w:val="clear" w:color="auto" w:fill="2E75B6"/>
          </w:tcPr>
          <w:p w14:paraId="7479DC4E" w14:textId="77777777" w:rsidR="00036E78" w:rsidRDefault="00D422FE">
            <w:r>
              <w:rPr>
                <w:b/>
                <w:color w:val="FFFFFF"/>
                <w:sz w:val="20"/>
              </w:rPr>
              <w:t>Ожидаемая стоимость</w:t>
            </w:r>
          </w:p>
        </w:tc>
      </w:tr>
      <w:tr w:rsidR="00036E78" w14:paraId="00454FE2" w14:textId="77777777">
        <w:tc>
          <w:tcPr>
            <w:tcW w:w="2160" w:type="dxa"/>
          </w:tcPr>
          <w:p w14:paraId="2B02DB16" w14:textId="77777777" w:rsidR="00036E78" w:rsidRDefault="00D422FE">
            <w:r>
              <w:rPr>
                <w:sz w:val="20"/>
              </w:rPr>
              <w:t>01 — Резюме текста</w:t>
            </w:r>
          </w:p>
        </w:tc>
        <w:tc>
          <w:tcPr>
            <w:tcW w:w="2160" w:type="dxa"/>
          </w:tcPr>
          <w:p w14:paraId="279BB1C3" w14:textId="77777777" w:rsidR="00036E78" w:rsidRDefault="00D422FE">
            <w:r>
              <w:rPr>
                <w:sz w:val="20"/>
              </w:rPr>
              <w:t>Gemini 2.5 Flash (GenAPI)</w:t>
            </w:r>
          </w:p>
        </w:tc>
        <w:tc>
          <w:tcPr>
            <w:tcW w:w="2160" w:type="dxa"/>
          </w:tcPr>
          <w:p w14:paraId="1AFF5D5C" w14:textId="77777777" w:rsidR="00036E78" w:rsidRDefault="00D422FE">
            <w:r>
              <w:rPr>
                <w:sz w:val="20"/>
              </w:rPr>
              <w:t>2048</w:t>
            </w:r>
          </w:p>
        </w:tc>
        <w:tc>
          <w:tcPr>
            <w:tcW w:w="2160" w:type="dxa"/>
          </w:tcPr>
          <w:p w14:paraId="51AD4BE4" w14:textId="77777777" w:rsidR="00036E78" w:rsidRDefault="00D422FE">
            <w:r>
              <w:rPr>
                <w:sz w:val="20"/>
              </w:rPr>
              <w:t>~0.40 ₽</w:t>
            </w:r>
          </w:p>
        </w:tc>
      </w:tr>
      <w:tr w:rsidR="00036E78" w14:paraId="32533312" w14:textId="77777777">
        <w:tc>
          <w:tcPr>
            <w:tcW w:w="2160" w:type="dxa"/>
          </w:tcPr>
          <w:p w14:paraId="7E1653B6" w14:textId="77777777" w:rsidR="00036E78" w:rsidRDefault="00D422FE">
            <w:r>
              <w:rPr>
                <w:sz w:val="20"/>
              </w:rPr>
              <w:t>02 — Структура кода</w:t>
            </w:r>
          </w:p>
        </w:tc>
        <w:tc>
          <w:tcPr>
            <w:tcW w:w="2160" w:type="dxa"/>
          </w:tcPr>
          <w:p w14:paraId="39965951" w14:textId="77777777" w:rsidR="00036E78" w:rsidRDefault="00D422FE">
            <w:r>
              <w:rPr>
                <w:sz w:val="20"/>
              </w:rPr>
              <w:t>GPT-4o Mini (ProxyAPI) или DeepSeek Chat (GenAPI)</w:t>
            </w:r>
          </w:p>
        </w:tc>
        <w:tc>
          <w:tcPr>
            <w:tcW w:w="2160" w:type="dxa"/>
          </w:tcPr>
          <w:p w14:paraId="57ED4560" w14:textId="77777777" w:rsidR="00036E78" w:rsidRDefault="00D422FE">
            <w:r>
              <w:rPr>
                <w:sz w:val="20"/>
              </w:rPr>
              <w:t>4096–8192</w:t>
            </w:r>
          </w:p>
        </w:tc>
        <w:tc>
          <w:tcPr>
            <w:tcW w:w="2160" w:type="dxa"/>
          </w:tcPr>
          <w:p w14:paraId="448B629E" w14:textId="77777777" w:rsidR="00036E78" w:rsidRDefault="00D422FE">
            <w:r>
              <w:rPr>
                <w:sz w:val="20"/>
              </w:rPr>
              <w:t>~0.50–1.00 ₽</w:t>
            </w:r>
          </w:p>
        </w:tc>
      </w:tr>
      <w:tr w:rsidR="00036E78" w14:paraId="6442BA35" w14:textId="77777777">
        <w:tc>
          <w:tcPr>
            <w:tcW w:w="2160" w:type="dxa"/>
          </w:tcPr>
          <w:p w14:paraId="3CDB140E" w14:textId="77777777" w:rsidR="00036E78" w:rsidRDefault="00D422FE">
            <w:r>
              <w:rPr>
                <w:sz w:val="20"/>
              </w:rPr>
              <w:t>03 — Планирование задач</w:t>
            </w:r>
          </w:p>
        </w:tc>
        <w:tc>
          <w:tcPr>
            <w:tcW w:w="2160" w:type="dxa"/>
          </w:tcPr>
          <w:p w14:paraId="3B9D20BF" w14:textId="77777777" w:rsidR="00036E78" w:rsidRDefault="00D422FE">
            <w:r>
              <w:rPr>
                <w:sz w:val="20"/>
              </w:rPr>
              <w:t>GPT-4.1 Mini (ProxyAPI) или DeepSeek Chat (GenAPI)</w:t>
            </w:r>
          </w:p>
        </w:tc>
        <w:tc>
          <w:tcPr>
            <w:tcW w:w="2160" w:type="dxa"/>
          </w:tcPr>
          <w:p w14:paraId="15FE1A0E" w14:textId="77777777" w:rsidR="00036E78" w:rsidRDefault="00D422FE">
            <w:r>
              <w:rPr>
                <w:sz w:val="20"/>
              </w:rPr>
              <w:t>4096–8192</w:t>
            </w:r>
          </w:p>
        </w:tc>
        <w:tc>
          <w:tcPr>
            <w:tcW w:w="2160" w:type="dxa"/>
          </w:tcPr>
          <w:p w14:paraId="503A3652" w14:textId="77777777" w:rsidR="00036E78" w:rsidRDefault="00D422FE">
            <w:r>
              <w:rPr>
                <w:sz w:val="20"/>
              </w:rPr>
              <w:t>~0.50–1.50 ₽</w:t>
            </w:r>
          </w:p>
        </w:tc>
      </w:tr>
    </w:tbl>
    <w:p w14:paraId="6EEE7BF6" w14:textId="77777777" w:rsidR="00036E78" w:rsidRDefault="00D422FE">
      <w:pPr>
        <w:pStyle w:val="Heading2"/>
      </w:pPr>
      <w:r>
        <w:t xml:space="preserve">8.3. </w:t>
      </w:r>
      <w:r>
        <w:t>Рекомендации по доработке промптов</w:t>
      </w:r>
    </w:p>
    <w:p w14:paraId="4E167E1C" w14:textId="77777777" w:rsidR="00036E78" w:rsidRPr="00D422FE" w:rsidRDefault="00D422FE">
      <w:pPr>
        <w:pStyle w:val="ListBullet"/>
        <w:rPr>
          <w:lang w:val="ru-RU"/>
        </w:rPr>
      </w:pPr>
      <w:r w:rsidRPr="00D422FE">
        <w:rPr>
          <w:lang w:val="ru-RU"/>
        </w:rPr>
        <w:t>Промпт 1 (Резюме): добавить явное ограничение на длину ответа в токенах или указать «краткий формат» для экономии токенов.</w:t>
      </w:r>
    </w:p>
    <w:p w14:paraId="4FF0C7D2" w14:textId="77777777" w:rsidR="00036E78" w:rsidRPr="00D422FE" w:rsidRDefault="00D422FE">
      <w:pPr>
        <w:pStyle w:val="ListBullet"/>
        <w:rPr>
          <w:lang w:val="ru-RU"/>
        </w:rPr>
      </w:pPr>
      <w:r w:rsidRPr="00D422FE">
        <w:rPr>
          <w:lang w:val="ru-RU"/>
        </w:rPr>
        <w:t xml:space="preserve">Промпт 2 (Структура кода): добавить параметр «уровень детализации» </w:t>
      </w:r>
      <w:r w:rsidRPr="00D422FE">
        <w:rPr>
          <w:lang w:val="ru-RU"/>
        </w:rPr>
        <w:t>(базовый/детальный) для управления объёмом ответа.</w:t>
      </w:r>
    </w:p>
    <w:p w14:paraId="632EA059" w14:textId="77777777" w:rsidR="00036E78" w:rsidRPr="00D422FE" w:rsidRDefault="00D422FE">
      <w:pPr>
        <w:pStyle w:val="ListBullet"/>
        <w:rPr>
          <w:lang w:val="ru-RU"/>
        </w:rPr>
      </w:pPr>
      <w:r w:rsidRPr="00D422FE">
        <w:rPr>
          <w:lang w:val="ru-RU"/>
        </w:rPr>
        <w:t>Промпт 3 (Планирование): разбить на два промпта — «Общий план» и «Детальная декомпозиция» — для укладывания в лимиты токенов.</w:t>
      </w:r>
    </w:p>
    <w:p w14:paraId="0ECA671A" w14:textId="77777777" w:rsidR="00036E78" w:rsidRPr="00D422FE" w:rsidRDefault="00D422FE">
      <w:pPr>
        <w:pStyle w:val="ListBullet"/>
        <w:rPr>
          <w:lang w:val="ru-RU"/>
        </w:rPr>
      </w:pPr>
      <w:r w:rsidRPr="00D422FE">
        <w:rPr>
          <w:lang w:val="ru-RU"/>
        </w:rPr>
        <w:t>Все промпты: добавить инструкцию «Если ответ не помещается, завершай текущий ра</w:t>
      </w:r>
      <w:r w:rsidRPr="00D422FE">
        <w:rPr>
          <w:lang w:val="ru-RU"/>
        </w:rPr>
        <w:t xml:space="preserve">здел и укажи, что продолжение следует» для </w:t>
      </w:r>
      <w:r>
        <w:t>graceful</w:t>
      </w:r>
      <w:r w:rsidRPr="00D422FE">
        <w:rPr>
          <w:lang w:val="ru-RU"/>
        </w:rPr>
        <w:t xml:space="preserve"> </w:t>
      </w:r>
      <w:r>
        <w:t>truncation</w:t>
      </w:r>
      <w:r w:rsidRPr="00D422FE">
        <w:rPr>
          <w:lang w:val="ru-RU"/>
        </w:rPr>
        <w:t>.</w:t>
      </w:r>
    </w:p>
    <w:p w14:paraId="05E21216" w14:textId="77777777" w:rsidR="00036E78" w:rsidRPr="00D422FE" w:rsidRDefault="00D422FE">
      <w:pPr>
        <w:pStyle w:val="Heading1"/>
        <w:rPr>
          <w:lang w:val="ru-RU"/>
        </w:rPr>
      </w:pPr>
      <w:r w:rsidRPr="00D422FE">
        <w:rPr>
          <w:lang w:val="ru-RU"/>
        </w:rPr>
        <w:t>9. Заключение</w:t>
      </w:r>
    </w:p>
    <w:p w14:paraId="4CDC8DF7" w14:textId="77777777" w:rsidR="00036E78" w:rsidRPr="00D422FE" w:rsidRDefault="00D422FE">
      <w:pPr>
        <w:rPr>
          <w:lang w:val="ru-RU"/>
        </w:rPr>
      </w:pPr>
      <w:r w:rsidRPr="00D422FE">
        <w:rPr>
          <w:lang w:val="ru-RU"/>
        </w:rPr>
        <w:t xml:space="preserve">Тестирование трёх системных промптов на 6 </w:t>
      </w:r>
      <w:r>
        <w:t>AI</w:t>
      </w:r>
      <w:r w:rsidRPr="00D422FE">
        <w:rPr>
          <w:lang w:val="ru-RU"/>
        </w:rPr>
        <w:t xml:space="preserve">-моделях через трёх провайдеров показало, что разработанные промпты корректно структурируют задачи и обеспечивают </w:t>
      </w:r>
      <w:r w:rsidRPr="00D422FE">
        <w:rPr>
          <w:lang w:val="ru-RU"/>
        </w:rPr>
        <w:lastRenderedPageBreak/>
        <w:t xml:space="preserve">качественные ответы </w:t>
      </w:r>
      <w:r w:rsidRPr="00D422FE">
        <w:rPr>
          <w:lang w:val="ru-RU"/>
        </w:rPr>
        <w:t xml:space="preserve">при достаточном лимите токенов. Основная проблема тестирования — недостаточный лимит </w:t>
      </w:r>
      <w:r>
        <w:t>max</w:t>
      </w:r>
      <w:r w:rsidRPr="00D422FE">
        <w:rPr>
          <w:lang w:val="ru-RU"/>
        </w:rPr>
        <w:t>_</w:t>
      </w:r>
      <w:r>
        <w:t>tokens</w:t>
      </w:r>
      <w:r w:rsidRPr="00D422FE">
        <w:rPr>
          <w:lang w:val="ru-RU"/>
        </w:rPr>
        <w:t>, который был исправлен в ходе работы (поднят с 1024 до 2048).</w:t>
      </w:r>
    </w:p>
    <w:p w14:paraId="443F0A82" w14:textId="77777777" w:rsidR="00036E78" w:rsidRPr="00D422FE" w:rsidRDefault="00D422FE">
      <w:pPr>
        <w:rPr>
          <w:lang w:val="ru-RU"/>
        </w:rPr>
      </w:pPr>
      <w:r w:rsidRPr="00D422FE">
        <w:rPr>
          <w:lang w:val="ru-RU"/>
        </w:rPr>
        <w:t xml:space="preserve">Инструмент </w:t>
      </w:r>
      <w:r>
        <w:t>case</w:t>
      </w:r>
      <w:r w:rsidRPr="00D422FE">
        <w:rPr>
          <w:lang w:val="ru-RU"/>
        </w:rPr>
        <w:t>_</w:t>
      </w:r>
      <w:r>
        <w:t>prompter</w:t>
      </w:r>
      <w:r w:rsidRPr="00D422FE">
        <w:rPr>
          <w:lang w:val="ru-RU"/>
        </w:rPr>
        <w:t>.</w:t>
      </w:r>
      <w:r>
        <w:t>py</w:t>
      </w:r>
      <w:r w:rsidRPr="00D422FE">
        <w:rPr>
          <w:lang w:val="ru-RU"/>
        </w:rPr>
        <w:t xml:space="preserve"> успешно справляется с задачей тестирования промптов, обеспечивая сохра</w:t>
      </w:r>
      <w:r w:rsidRPr="00D422FE">
        <w:rPr>
          <w:lang w:val="ru-RU"/>
        </w:rPr>
        <w:t xml:space="preserve">нение результатов с полными метаданными (провайдер, модель, токены, стоимость, </w:t>
      </w:r>
      <w:r>
        <w:t>finish</w:t>
      </w:r>
      <w:r w:rsidRPr="00D422FE">
        <w:rPr>
          <w:lang w:val="ru-RU"/>
        </w:rPr>
        <w:t>_</w:t>
      </w:r>
      <w:r>
        <w:t>reason</w:t>
      </w:r>
      <w:r w:rsidRPr="00D422FE">
        <w:rPr>
          <w:lang w:val="ru-RU"/>
        </w:rPr>
        <w:t xml:space="preserve">). Выявленные технические проблемы (пустые ответы </w:t>
      </w:r>
      <w:r>
        <w:t>GLM</w:t>
      </w:r>
      <w:r w:rsidRPr="00D422FE">
        <w:rPr>
          <w:lang w:val="ru-RU"/>
        </w:rPr>
        <w:t xml:space="preserve">, неверный </w:t>
      </w:r>
      <w:r>
        <w:t>ID</w:t>
      </w:r>
      <w:r w:rsidRPr="00D422FE">
        <w:rPr>
          <w:lang w:val="ru-RU"/>
        </w:rPr>
        <w:t xml:space="preserve"> </w:t>
      </w:r>
      <w:r>
        <w:t>Gemini</w:t>
      </w:r>
      <w:r w:rsidRPr="00D422FE">
        <w:rPr>
          <w:lang w:val="ru-RU"/>
        </w:rPr>
        <w:t>) были оперативно исправлены.</w:t>
      </w:r>
    </w:p>
    <w:p w14:paraId="4182E588" w14:textId="77777777" w:rsidR="00036E78" w:rsidRPr="00D422FE" w:rsidRDefault="00D422FE">
      <w:pPr>
        <w:rPr>
          <w:lang w:val="ru-RU"/>
        </w:rPr>
      </w:pPr>
      <w:r w:rsidRPr="00D422FE">
        <w:rPr>
          <w:lang w:val="ru-RU"/>
        </w:rPr>
        <w:t>Для продуктивного использования промптов рекомендуется: испол</w:t>
      </w:r>
      <w:r w:rsidRPr="00D422FE">
        <w:rPr>
          <w:lang w:val="ru-RU"/>
        </w:rPr>
        <w:t xml:space="preserve">ьзовать </w:t>
      </w:r>
      <w:r>
        <w:t>max</w:t>
      </w:r>
      <w:r w:rsidRPr="00D422FE">
        <w:rPr>
          <w:lang w:val="ru-RU"/>
        </w:rPr>
        <w:t>_</w:t>
      </w:r>
      <w:r>
        <w:t>tokens</w:t>
      </w:r>
      <w:r w:rsidRPr="00D422FE">
        <w:rPr>
          <w:lang w:val="ru-RU"/>
        </w:rPr>
        <w:t xml:space="preserve">=2048 для Промпта 1 и </w:t>
      </w:r>
      <w:r>
        <w:t>max</w:t>
      </w:r>
      <w:r w:rsidRPr="00D422FE">
        <w:rPr>
          <w:lang w:val="ru-RU"/>
        </w:rPr>
        <w:t>_</w:t>
      </w:r>
      <w:r>
        <w:t>tokens</w:t>
      </w:r>
      <w:r w:rsidRPr="00D422FE">
        <w:rPr>
          <w:lang w:val="ru-RU"/>
        </w:rPr>
        <w:t xml:space="preserve">=4096–8192 для Промптов 2 и 3; предпочитать </w:t>
      </w:r>
      <w:r>
        <w:t>Gemini</w:t>
      </w:r>
      <w:r w:rsidRPr="00D422FE">
        <w:rPr>
          <w:lang w:val="ru-RU"/>
        </w:rPr>
        <w:t xml:space="preserve"> 2.5 </w:t>
      </w:r>
      <w:r>
        <w:t>Flash</w:t>
      </w:r>
      <w:r w:rsidRPr="00D422FE">
        <w:rPr>
          <w:lang w:val="ru-RU"/>
        </w:rPr>
        <w:t xml:space="preserve"> или </w:t>
      </w:r>
      <w:r>
        <w:t>GPT</w:t>
      </w:r>
      <w:r w:rsidRPr="00D422FE">
        <w:rPr>
          <w:lang w:val="ru-RU"/>
        </w:rPr>
        <w:t xml:space="preserve">-4.1 </w:t>
      </w:r>
      <w:r>
        <w:t>Mini</w:t>
      </w:r>
      <w:r w:rsidRPr="00D422FE">
        <w:rPr>
          <w:lang w:val="ru-RU"/>
        </w:rPr>
        <w:t xml:space="preserve"> как оптимальный баланс цены и качества.</w:t>
      </w:r>
    </w:p>
    <w:sectPr w:rsidR="00036E78" w:rsidRPr="00D422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E78"/>
    <w:rsid w:val="0006063C"/>
    <w:rsid w:val="0015074B"/>
    <w:rsid w:val="0029639D"/>
    <w:rsid w:val="00326F90"/>
    <w:rsid w:val="00AA1D8D"/>
    <w:rsid w:val="00B47730"/>
    <w:rsid w:val="00CB0664"/>
    <w:rsid w:val="00D422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624BCE"/>
  <w14:defaultImageDpi w14:val="300"/>
  <w15:docId w15:val="{ADBCB193-20A2-4CCA-88C7-1A7D01231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2265</Words>
  <Characters>12914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Matvei Vasetsov</cp:lastModifiedBy>
  <cp:revision>3</cp:revision>
  <dcterms:created xsi:type="dcterms:W3CDTF">2013-12-23T23:15:00Z</dcterms:created>
  <dcterms:modified xsi:type="dcterms:W3CDTF">2026-03-24T19:19:00Z</dcterms:modified>
  <cp:category/>
</cp:coreProperties>
</file>